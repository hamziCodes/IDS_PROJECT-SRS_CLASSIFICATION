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441D3" w14:textId="77777777" w:rsidR="00121D0D" w:rsidRPr="00121D0D" w:rsidRDefault="00121D0D" w:rsidP="00121D0D">
      <w:pPr>
        <w:spacing w:after="160" w:line="254" w:lineRule="auto"/>
        <w:jc w:val="center"/>
        <w:rPr>
          <w:rFonts w:asciiTheme="majorBidi" w:hAnsiTheme="majorBidi" w:cstheme="majorBidi"/>
          <w:b/>
          <w:bCs/>
          <w:sz w:val="36"/>
          <w:szCs w:val="36"/>
          <w:u w:val="single"/>
        </w:rPr>
      </w:pPr>
    </w:p>
    <w:p w14:paraId="016E32DE" w14:textId="77777777" w:rsidR="00121D0D" w:rsidRPr="00121D0D" w:rsidRDefault="00121D0D" w:rsidP="00121D0D">
      <w:pPr>
        <w:spacing w:after="160" w:line="254" w:lineRule="auto"/>
        <w:jc w:val="center"/>
        <w:rPr>
          <w:rFonts w:asciiTheme="majorBidi" w:hAnsiTheme="majorBidi" w:cstheme="majorBidi"/>
          <w:sz w:val="28"/>
          <w:szCs w:val="28"/>
        </w:rPr>
      </w:pPr>
      <w:r w:rsidRPr="00121D0D">
        <w:rPr>
          <w:rFonts w:asciiTheme="majorBidi" w:hAnsiTheme="majorBidi" w:cstheme="majorBidi"/>
          <w:b/>
          <w:bCs/>
          <w:sz w:val="44"/>
          <w:szCs w:val="44"/>
          <w:u w:val="single"/>
        </w:rPr>
        <w:t>BAHRIA UNIVRSITY ISLAMABAD</w:t>
      </w:r>
    </w:p>
    <w:p w14:paraId="7FEA517F" w14:textId="274C72BE" w:rsidR="00121D0D" w:rsidRPr="00121D0D" w:rsidRDefault="00121D0D" w:rsidP="00121D0D">
      <w:pPr>
        <w:spacing w:after="3" w:line="240" w:lineRule="auto"/>
        <w:ind w:right="-2"/>
        <w:jc w:val="center"/>
        <w:rPr>
          <w:rFonts w:asciiTheme="majorBidi" w:hAnsiTheme="majorBidi" w:cstheme="majorBidi"/>
          <w:b/>
          <w:bCs/>
          <w:sz w:val="32"/>
          <w:szCs w:val="32"/>
        </w:rPr>
      </w:pPr>
      <w:r w:rsidRPr="00121D0D">
        <w:rPr>
          <w:rFonts w:asciiTheme="majorBidi" w:hAnsiTheme="majorBidi" w:cstheme="majorBidi"/>
          <w:noProof/>
        </w:rPr>
        <w:drawing>
          <wp:anchor distT="0" distB="0" distL="114300" distR="114300" simplePos="0" relativeHeight="251662336" behindDoc="0" locked="0" layoutInCell="1" allowOverlap="1" wp14:anchorId="0062282B" wp14:editId="3472797C">
            <wp:simplePos x="0" y="0"/>
            <wp:positionH relativeFrom="margin">
              <wp:posOffset>736600</wp:posOffset>
            </wp:positionH>
            <wp:positionV relativeFrom="paragraph">
              <wp:posOffset>276860</wp:posOffset>
            </wp:positionV>
            <wp:extent cx="4013200" cy="3625215"/>
            <wp:effectExtent l="0" t="57150" r="0" b="51435"/>
            <wp:wrapTopAndBottom/>
            <wp:docPr id="941427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13200" cy="362521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Pr="00121D0D">
        <w:rPr>
          <w:rFonts w:asciiTheme="majorBidi" w:hAnsiTheme="majorBidi" w:cstheme="majorBidi"/>
        </w:rPr>
        <w:br w:type="textWrapping" w:clear="all"/>
      </w:r>
    </w:p>
    <w:p w14:paraId="5B4560A8" w14:textId="2D3E48BB" w:rsidR="00121D0D" w:rsidRPr="00121D0D" w:rsidRDefault="00121D0D" w:rsidP="00121D0D">
      <w:pPr>
        <w:spacing w:after="3" w:line="240" w:lineRule="auto"/>
        <w:ind w:right="-2"/>
        <w:jc w:val="center"/>
        <w:rPr>
          <w:rFonts w:asciiTheme="majorBidi" w:hAnsiTheme="majorBidi" w:cstheme="majorBidi"/>
          <w:b/>
          <w:bCs/>
          <w:sz w:val="32"/>
          <w:szCs w:val="32"/>
        </w:rPr>
      </w:pPr>
      <w:r>
        <w:rPr>
          <w:rFonts w:asciiTheme="majorBidi" w:hAnsiTheme="majorBidi" w:cstheme="majorBidi"/>
          <w:b/>
          <w:bCs/>
          <w:sz w:val="32"/>
          <w:szCs w:val="32"/>
        </w:rPr>
        <w:t>INTRODUCTION TO DATA SCIENCE</w:t>
      </w:r>
    </w:p>
    <w:p w14:paraId="0F9A000D" w14:textId="77777777" w:rsidR="00121D0D" w:rsidRPr="00121D0D" w:rsidRDefault="00121D0D" w:rsidP="00121D0D">
      <w:pPr>
        <w:spacing w:after="3" w:line="240" w:lineRule="auto"/>
        <w:ind w:right="-2"/>
        <w:jc w:val="center"/>
        <w:rPr>
          <w:rFonts w:asciiTheme="majorBidi" w:hAnsiTheme="majorBidi" w:cstheme="majorBidi"/>
        </w:rPr>
      </w:pPr>
    </w:p>
    <w:p w14:paraId="22009F3B" w14:textId="32C6E5E1" w:rsidR="00121D0D" w:rsidRPr="00121D0D" w:rsidRDefault="00121D0D" w:rsidP="00121D0D">
      <w:pPr>
        <w:spacing w:after="3" w:line="240" w:lineRule="auto"/>
        <w:ind w:right="-2"/>
        <w:jc w:val="center"/>
        <w:rPr>
          <w:rFonts w:asciiTheme="majorBidi" w:hAnsiTheme="majorBidi" w:cstheme="majorBidi"/>
        </w:rPr>
      </w:pPr>
      <w:r w:rsidRPr="00121D0D">
        <w:rPr>
          <w:rFonts w:asciiTheme="majorBidi" w:hAnsiTheme="majorBidi" w:cstheme="majorBidi"/>
          <w:b/>
          <w:bCs/>
          <w:sz w:val="32"/>
          <w:szCs w:val="32"/>
        </w:rPr>
        <w:t xml:space="preserve">BSCS </w:t>
      </w:r>
      <w:r>
        <w:rPr>
          <w:rFonts w:asciiTheme="majorBidi" w:hAnsiTheme="majorBidi" w:cstheme="majorBidi"/>
          <w:b/>
          <w:bCs/>
          <w:sz w:val="32"/>
          <w:szCs w:val="32"/>
        </w:rPr>
        <w:t>6B</w:t>
      </w:r>
    </w:p>
    <w:p w14:paraId="0CE9703B" w14:textId="77777777" w:rsidR="00121D0D" w:rsidRPr="00121D0D" w:rsidRDefault="00121D0D" w:rsidP="00121D0D">
      <w:pPr>
        <w:spacing w:after="3" w:line="240" w:lineRule="auto"/>
        <w:ind w:right="-2"/>
        <w:jc w:val="center"/>
        <w:rPr>
          <w:rFonts w:asciiTheme="majorBidi" w:hAnsiTheme="majorBidi" w:cstheme="majorBidi"/>
        </w:rPr>
      </w:pPr>
      <w:r w:rsidRPr="00121D0D">
        <w:rPr>
          <w:rFonts w:asciiTheme="majorBidi" w:hAnsiTheme="majorBidi" w:cstheme="majorBidi"/>
          <w:sz w:val="32"/>
          <w:szCs w:val="32"/>
        </w:rPr>
        <w:t> </w:t>
      </w:r>
    </w:p>
    <w:p w14:paraId="72833A15" w14:textId="316E8015" w:rsidR="00121D0D" w:rsidRPr="00121D0D" w:rsidRDefault="00121D0D" w:rsidP="00121D0D">
      <w:pPr>
        <w:spacing w:after="3" w:line="240" w:lineRule="auto"/>
        <w:ind w:right="-2"/>
        <w:jc w:val="center"/>
        <w:rPr>
          <w:rFonts w:asciiTheme="majorBidi" w:hAnsiTheme="majorBidi" w:cstheme="majorBidi"/>
        </w:rPr>
      </w:pPr>
      <w:r w:rsidRPr="00121D0D">
        <w:rPr>
          <w:rFonts w:asciiTheme="majorBidi" w:hAnsiTheme="majorBidi" w:cstheme="majorBidi"/>
          <w:sz w:val="32"/>
          <w:szCs w:val="32"/>
        </w:rPr>
        <w:t xml:space="preserve">Instructor: </w:t>
      </w:r>
      <w:r>
        <w:rPr>
          <w:rFonts w:asciiTheme="majorBidi" w:hAnsiTheme="majorBidi" w:cstheme="majorBidi"/>
          <w:sz w:val="32"/>
          <w:szCs w:val="32"/>
        </w:rPr>
        <w:t xml:space="preserve">DR. ARIF UR REHMAN </w:t>
      </w:r>
    </w:p>
    <w:p w14:paraId="2F582FBE" w14:textId="77777777" w:rsidR="00121D0D" w:rsidRPr="00121D0D" w:rsidRDefault="00121D0D" w:rsidP="00121D0D">
      <w:pPr>
        <w:spacing w:after="3" w:line="240" w:lineRule="auto"/>
        <w:ind w:right="-2"/>
        <w:jc w:val="center"/>
        <w:rPr>
          <w:rFonts w:asciiTheme="majorBidi" w:hAnsiTheme="majorBidi" w:cstheme="majorBidi"/>
        </w:rPr>
      </w:pPr>
      <w:r w:rsidRPr="00121D0D">
        <w:rPr>
          <w:rFonts w:asciiTheme="majorBidi" w:hAnsiTheme="majorBidi" w:cstheme="majorBidi"/>
          <w:b/>
          <w:bCs/>
          <w:sz w:val="32"/>
          <w:szCs w:val="32"/>
        </w:rPr>
        <w:t> </w:t>
      </w:r>
    </w:p>
    <w:p w14:paraId="652C4617" w14:textId="4CC59BB5" w:rsidR="00121D0D" w:rsidRDefault="00121D0D" w:rsidP="00121D0D">
      <w:pPr>
        <w:spacing w:after="3" w:line="240" w:lineRule="auto"/>
        <w:ind w:right="-2"/>
        <w:jc w:val="center"/>
        <w:rPr>
          <w:rFonts w:asciiTheme="majorBidi" w:hAnsiTheme="majorBidi" w:cstheme="majorBidi"/>
          <w:b/>
          <w:bCs/>
          <w:sz w:val="32"/>
          <w:szCs w:val="32"/>
        </w:rPr>
      </w:pPr>
      <w:r>
        <w:rPr>
          <w:rFonts w:asciiTheme="majorBidi" w:hAnsiTheme="majorBidi" w:cstheme="majorBidi"/>
          <w:b/>
          <w:bCs/>
          <w:sz w:val="32"/>
          <w:szCs w:val="32"/>
        </w:rPr>
        <w:t>PROJECT SUBMISSON – SECOND DELIVERABLE</w:t>
      </w:r>
    </w:p>
    <w:p w14:paraId="3A5C82F1" w14:textId="77777777" w:rsidR="00121D0D" w:rsidRPr="00121D0D" w:rsidRDefault="00121D0D" w:rsidP="00121D0D">
      <w:pPr>
        <w:spacing w:after="3" w:line="240" w:lineRule="auto"/>
        <w:ind w:right="-2"/>
        <w:jc w:val="center"/>
        <w:rPr>
          <w:rFonts w:asciiTheme="majorBidi" w:hAnsiTheme="majorBidi" w:cstheme="majorBidi"/>
          <w:b/>
          <w:bCs/>
          <w:sz w:val="32"/>
          <w:szCs w:val="32"/>
        </w:rPr>
      </w:pPr>
    </w:p>
    <w:p w14:paraId="74F5D6C3" w14:textId="77777777" w:rsidR="00121D0D" w:rsidRPr="00121D0D" w:rsidRDefault="00121D0D" w:rsidP="00121D0D">
      <w:pPr>
        <w:spacing w:after="3" w:line="240" w:lineRule="auto"/>
        <w:ind w:right="-2"/>
        <w:jc w:val="center"/>
        <w:rPr>
          <w:rFonts w:asciiTheme="majorBidi" w:hAnsiTheme="majorBidi" w:cstheme="majorBidi"/>
        </w:rPr>
      </w:pPr>
    </w:p>
    <w:p w14:paraId="3ECE0539" w14:textId="77777777" w:rsidR="00121D0D" w:rsidRPr="00121D0D" w:rsidRDefault="00121D0D" w:rsidP="00121D0D">
      <w:pPr>
        <w:pStyle w:val="NoSpacing"/>
        <w:rPr>
          <w:rFonts w:asciiTheme="majorBidi" w:hAnsiTheme="majorBidi" w:cstheme="majorBidi"/>
          <w:sz w:val="32"/>
          <w:szCs w:val="32"/>
        </w:rPr>
      </w:pPr>
      <w:r w:rsidRPr="00121D0D">
        <w:rPr>
          <w:rStyle w:val="Strong"/>
          <w:rFonts w:asciiTheme="majorBidi" w:hAnsiTheme="majorBidi" w:cstheme="majorBidi"/>
          <w:b w:val="0"/>
          <w:bCs w:val="0"/>
          <w:sz w:val="32"/>
          <w:szCs w:val="32"/>
        </w:rPr>
        <w:t>Group Members:</w:t>
      </w:r>
    </w:p>
    <w:p w14:paraId="00AB3507" w14:textId="77777777" w:rsidR="00121D0D" w:rsidRPr="00121D0D" w:rsidRDefault="00121D0D" w:rsidP="00121D0D">
      <w:pPr>
        <w:pStyle w:val="NoSpacing"/>
        <w:rPr>
          <w:rFonts w:asciiTheme="majorBidi" w:hAnsiTheme="majorBidi" w:cstheme="majorBidi"/>
          <w:sz w:val="32"/>
          <w:szCs w:val="32"/>
        </w:rPr>
      </w:pPr>
      <w:r w:rsidRPr="00121D0D">
        <w:rPr>
          <w:rFonts w:asciiTheme="majorBidi" w:hAnsiTheme="majorBidi" w:cstheme="majorBidi"/>
          <w:sz w:val="32"/>
          <w:szCs w:val="32"/>
        </w:rPr>
        <w:t>SYED MUHAMMAD HAMZA SULTAN – (01-134232-178)</w:t>
      </w:r>
    </w:p>
    <w:p w14:paraId="431DEE70" w14:textId="77777777" w:rsidR="00121D0D" w:rsidRPr="00121D0D" w:rsidRDefault="00121D0D" w:rsidP="00121D0D">
      <w:pPr>
        <w:pStyle w:val="NoSpacing"/>
        <w:rPr>
          <w:rFonts w:asciiTheme="majorBidi" w:hAnsiTheme="majorBidi" w:cstheme="majorBidi"/>
          <w:sz w:val="32"/>
          <w:szCs w:val="32"/>
        </w:rPr>
      </w:pPr>
      <w:r w:rsidRPr="00121D0D">
        <w:rPr>
          <w:rFonts w:asciiTheme="majorBidi" w:hAnsiTheme="majorBidi" w:cstheme="majorBidi"/>
          <w:sz w:val="32"/>
          <w:szCs w:val="32"/>
        </w:rPr>
        <w:t>MUHMMAD SHAHZAIB FAROOQ – (01-134232-132)</w:t>
      </w:r>
    </w:p>
    <w:p w14:paraId="7E4D8E89" w14:textId="77777777" w:rsidR="00121D0D" w:rsidRPr="00121D0D" w:rsidRDefault="00121D0D" w:rsidP="00121D0D">
      <w:pPr>
        <w:rPr>
          <w:rFonts w:asciiTheme="majorBidi" w:hAnsiTheme="majorBidi" w:cstheme="majorBidi"/>
        </w:rPr>
      </w:pPr>
    </w:p>
    <w:p w14:paraId="3BCE90FB" w14:textId="3ADA98F9" w:rsidR="00121D0D" w:rsidRDefault="00121D0D">
      <w:pPr>
        <w:rPr>
          <w:rStyle w:val="Strong"/>
          <w:rFonts w:asciiTheme="majorBidi" w:hAnsiTheme="majorBidi" w:cstheme="majorBidi"/>
          <w:b w:val="0"/>
          <w:bCs w:val="0"/>
          <w:sz w:val="32"/>
          <w:szCs w:val="32"/>
        </w:rPr>
      </w:pPr>
      <w:r>
        <w:rPr>
          <w:rStyle w:val="Strong"/>
          <w:rFonts w:asciiTheme="majorBidi" w:hAnsiTheme="majorBidi" w:cstheme="majorBidi"/>
          <w:b w:val="0"/>
          <w:bCs w:val="0"/>
          <w:sz w:val="32"/>
          <w:szCs w:val="32"/>
        </w:rPr>
        <w:br w:type="page"/>
      </w:r>
    </w:p>
    <w:p w14:paraId="44F03206" w14:textId="15821E3C" w:rsidR="006805A3" w:rsidRPr="00121D0D" w:rsidRDefault="006805A3" w:rsidP="006805A3">
      <w:pPr>
        <w:pStyle w:val="NoSpacing"/>
        <w:jc w:val="center"/>
        <w:rPr>
          <w:rFonts w:asciiTheme="majorBidi" w:hAnsiTheme="majorBidi" w:cstheme="majorBidi"/>
          <w:sz w:val="32"/>
          <w:szCs w:val="32"/>
        </w:rPr>
      </w:pPr>
      <w:r w:rsidRPr="00121D0D">
        <w:rPr>
          <w:rStyle w:val="Strong"/>
          <w:rFonts w:asciiTheme="majorBidi" w:hAnsiTheme="majorBidi" w:cstheme="majorBidi"/>
          <w:b w:val="0"/>
          <w:bCs w:val="0"/>
          <w:sz w:val="32"/>
          <w:szCs w:val="32"/>
        </w:rPr>
        <w:lastRenderedPageBreak/>
        <w:t>Initial Project Report</w:t>
      </w:r>
    </w:p>
    <w:p w14:paraId="4DBBD7E3" w14:textId="0C64E738" w:rsidR="006805A3" w:rsidRPr="00121D0D" w:rsidRDefault="006805A3" w:rsidP="006805A3">
      <w:pPr>
        <w:pStyle w:val="NoSpacing"/>
        <w:jc w:val="center"/>
        <w:rPr>
          <w:rStyle w:val="Strong"/>
          <w:rFonts w:asciiTheme="majorBidi" w:hAnsiTheme="majorBidi" w:cstheme="majorBidi"/>
          <w:b w:val="0"/>
          <w:bCs w:val="0"/>
          <w:sz w:val="32"/>
          <w:szCs w:val="32"/>
        </w:rPr>
      </w:pPr>
      <w:r w:rsidRPr="00121D0D">
        <w:rPr>
          <w:rStyle w:val="Strong"/>
          <w:rFonts w:asciiTheme="majorBidi" w:hAnsiTheme="majorBidi" w:cstheme="majorBidi"/>
          <w:b w:val="0"/>
          <w:bCs w:val="0"/>
          <w:sz w:val="32"/>
          <w:szCs w:val="32"/>
        </w:rPr>
        <w:t>Software Requirements Classification using NLP Techniques</w:t>
      </w:r>
    </w:p>
    <w:p w14:paraId="25CD666C" w14:textId="77777777" w:rsidR="006805A3" w:rsidRPr="00121D0D" w:rsidRDefault="006805A3" w:rsidP="006805A3">
      <w:pPr>
        <w:pStyle w:val="NoSpacing"/>
        <w:rPr>
          <w:rFonts w:asciiTheme="majorBidi" w:hAnsiTheme="majorBidi" w:cstheme="majorBidi"/>
        </w:rPr>
      </w:pPr>
    </w:p>
    <w:p w14:paraId="28FAC87C" w14:textId="08A0AE11" w:rsidR="006805A3" w:rsidRPr="00121D0D" w:rsidRDefault="008E1C8D" w:rsidP="006805A3">
      <w:pPr>
        <w:pStyle w:val="NoSpacing"/>
        <w:rPr>
          <w:rFonts w:asciiTheme="majorBidi" w:hAnsiTheme="majorBidi" w:cstheme="majorBidi"/>
        </w:rPr>
      </w:pPr>
      <w:r w:rsidRPr="00121D0D">
        <w:rPr>
          <w:rFonts w:asciiTheme="majorBidi" w:hAnsiTheme="majorBidi" w:cstheme="majorBidi"/>
        </w:rPr>
        <w:t>---------------------------------------------------------------------------------------------------------------------</w:t>
      </w:r>
    </w:p>
    <w:p w14:paraId="37EA0847" w14:textId="77777777" w:rsidR="006805A3" w:rsidRPr="00121D0D" w:rsidRDefault="006805A3" w:rsidP="006805A3">
      <w:pPr>
        <w:pStyle w:val="NoSpacing"/>
        <w:jc w:val="center"/>
        <w:rPr>
          <w:rStyle w:val="Strong"/>
          <w:rFonts w:asciiTheme="majorBidi" w:hAnsiTheme="majorBidi" w:cstheme="majorBidi"/>
          <w:sz w:val="32"/>
          <w:szCs w:val="32"/>
        </w:rPr>
      </w:pPr>
      <w:r w:rsidRPr="00121D0D">
        <w:rPr>
          <w:rStyle w:val="Strong"/>
          <w:rFonts w:asciiTheme="majorBidi" w:hAnsiTheme="majorBidi" w:cstheme="majorBidi"/>
          <w:sz w:val="32"/>
          <w:szCs w:val="32"/>
        </w:rPr>
        <w:t>1. Project Title &amp; Introduction</w:t>
      </w:r>
    </w:p>
    <w:p w14:paraId="315CABD2" w14:textId="77777777" w:rsidR="006805A3" w:rsidRPr="00121D0D" w:rsidRDefault="006805A3" w:rsidP="006805A3">
      <w:pPr>
        <w:pStyle w:val="NoSpacing"/>
        <w:rPr>
          <w:rFonts w:asciiTheme="majorBidi" w:hAnsiTheme="majorBidi" w:cstheme="majorBidi"/>
          <w:sz w:val="28"/>
          <w:szCs w:val="28"/>
        </w:rPr>
      </w:pPr>
    </w:p>
    <w:p w14:paraId="7F0292C6" w14:textId="567D7E89" w:rsidR="006805A3" w:rsidRPr="00121D0D" w:rsidRDefault="006805A3" w:rsidP="006805A3">
      <w:pPr>
        <w:pStyle w:val="NoSpacing"/>
        <w:numPr>
          <w:ilvl w:val="1"/>
          <w:numId w:val="25"/>
        </w:numPr>
        <w:ind w:hanging="450"/>
        <w:rPr>
          <w:rStyle w:val="Strong"/>
          <w:rFonts w:asciiTheme="majorBidi" w:hAnsiTheme="majorBidi" w:cstheme="majorBidi"/>
          <w:sz w:val="28"/>
          <w:szCs w:val="28"/>
        </w:rPr>
      </w:pPr>
      <w:r w:rsidRPr="00121D0D">
        <w:rPr>
          <w:rStyle w:val="Strong"/>
          <w:rFonts w:asciiTheme="majorBidi" w:hAnsiTheme="majorBidi" w:cstheme="majorBidi"/>
          <w:sz w:val="28"/>
          <w:szCs w:val="28"/>
        </w:rPr>
        <w:t>Introduction</w:t>
      </w:r>
    </w:p>
    <w:p w14:paraId="7AF36072" w14:textId="77777777" w:rsidR="006805A3" w:rsidRPr="00121D0D" w:rsidRDefault="006805A3" w:rsidP="006805A3">
      <w:pPr>
        <w:pStyle w:val="NoSpacing"/>
        <w:rPr>
          <w:rFonts w:asciiTheme="majorBidi" w:hAnsiTheme="majorBidi" w:cstheme="majorBidi"/>
          <w:b/>
          <w:bCs/>
          <w:sz w:val="18"/>
          <w:szCs w:val="18"/>
        </w:rPr>
      </w:pPr>
    </w:p>
    <w:p w14:paraId="1240736E" w14:textId="6FA79784" w:rsidR="006805A3" w:rsidRPr="00121D0D" w:rsidRDefault="006805A3" w:rsidP="006805A3">
      <w:pPr>
        <w:pStyle w:val="NoSpacing"/>
        <w:rPr>
          <w:rFonts w:asciiTheme="majorBidi" w:hAnsiTheme="majorBidi" w:cstheme="majorBidi"/>
          <w:sz w:val="24"/>
          <w:szCs w:val="24"/>
        </w:rPr>
      </w:pPr>
      <w:r w:rsidRPr="00121D0D">
        <w:rPr>
          <w:rFonts w:asciiTheme="majorBidi" w:hAnsiTheme="majorBidi" w:cstheme="majorBidi"/>
          <w:sz w:val="24"/>
          <w:szCs w:val="24"/>
        </w:rPr>
        <w:t xml:space="preserve">In modern software engineering, requirements play a critical role in defining system functionality and quality expectations. These requirements are categorized into </w:t>
      </w:r>
      <w:r w:rsidRPr="00121D0D">
        <w:rPr>
          <w:rStyle w:val="Strong"/>
          <w:rFonts w:asciiTheme="majorBidi" w:hAnsiTheme="majorBidi" w:cstheme="majorBidi"/>
          <w:sz w:val="24"/>
          <w:szCs w:val="24"/>
        </w:rPr>
        <w:t>Functional Requirements (FR)</w:t>
      </w:r>
      <w:r w:rsidRPr="00121D0D">
        <w:rPr>
          <w:rFonts w:asciiTheme="majorBidi" w:hAnsiTheme="majorBidi" w:cstheme="majorBidi"/>
          <w:sz w:val="24"/>
          <w:szCs w:val="24"/>
        </w:rPr>
        <w:t xml:space="preserve"> and </w:t>
      </w:r>
      <w:r w:rsidRPr="00121D0D">
        <w:rPr>
          <w:rStyle w:val="Strong"/>
          <w:rFonts w:asciiTheme="majorBidi" w:hAnsiTheme="majorBidi" w:cstheme="majorBidi"/>
          <w:sz w:val="24"/>
          <w:szCs w:val="24"/>
        </w:rPr>
        <w:t>Non-Functional Requirements (NFR)</w:t>
      </w:r>
      <w:r w:rsidRPr="00121D0D">
        <w:rPr>
          <w:rFonts w:asciiTheme="majorBidi" w:hAnsiTheme="majorBidi" w:cstheme="majorBidi"/>
          <w:sz w:val="24"/>
          <w:szCs w:val="24"/>
        </w:rPr>
        <w:t>. Manual classification of such requirements is time-consuming, error-prone, and inconsistent across large-scale projects.</w:t>
      </w:r>
    </w:p>
    <w:p w14:paraId="40A85CDB" w14:textId="77777777" w:rsidR="006805A3" w:rsidRPr="00121D0D" w:rsidRDefault="006805A3" w:rsidP="006805A3">
      <w:pPr>
        <w:pStyle w:val="NoSpacing"/>
        <w:rPr>
          <w:rFonts w:asciiTheme="majorBidi" w:hAnsiTheme="majorBidi" w:cstheme="majorBidi"/>
          <w:sz w:val="18"/>
          <w:szCs w:val="18"/>
        </w:rPr>
      </w:pPr>
    </w:p>
    <w:p w14:paraId="4D98EE7E" w14:textId="452CB460" w:rsidR="006805A3" w:rsidRPr="00121D0D" w:rsidRDefault="006805A3" w:rsidP="006805A3">
      <w:pPr>
        <w:pStyle w:val="NoSpacing"/>
        <w:rPr>
          <w:rFonts w:asciiTheme="majorBidi" w:hAnsiTheme="majorBidi" w:cstheme="majorBidi"/>
          <w:sz w:val="24"/>
          <w:szCs w:val="24"/>
        </w:rPr>
      </w:pPr>
      <w:r w:rsidRPr="00121D0D">
        <w:rPr>
          <w:rFonts w:asciiTheme="majorBidi" w:hAnsiTheme="majorBidi" w:cstheme="majorBidi"/>
          <w:sz w:val="24"/>
          <w:szCs w:val="24"/>
        </w:rPr>
        <w:t xml:space="preserve">This project aims to develop a </w:t>
      </w:r>
      <w:r w:rsidRPr="00121D0D">
        <w:rPr>
          <w:rStyle w:val="Strong"/>
          <w:rFonts w:asciiTheme="majorBidi" w:hAnsiTheme="majorBidi" w:cstheme="majorBidi"/>
          <w:sz w:val="24"/>
          <w:szCs w:val="24"/>
        </w:rPr>
        <w:t>data-driven solution</w:t>
      </w:r>
      <w:r w:rsidRPr="00121D0D">
        <w:rPr>
          <w:rFonts w:asciiTheme="majorBidi" w:hAnsiTheme="majorBidi" w:cstheme="majorBidi"/>
          <w:sz w:val="24"/>
          <w:szCs w:val="24"/>
        </w:rPr>
        <w:t xml:space="preserve"> that automates the classification of software requirements using </w:t>
      </w:r>
      <w:r w:rsidRPr="00121D0D">
        <w:rPr>
          <w:rStyle w:val="Strong"/>
          <w:rFonts w:asciiTheme="majorBidi" w:hAnsiTheme="majorBidi" w:cstheme="majorBidi"/>
          <w:sz w:val="24"/>
          <w:szCs w:val="24"/>
        </w:rPr>
        <w:t>Natural Language Processing (NLP)</w:t>
      </w:r>
      <w:r w:rsidRPr="00121D0D">
        <w:rPr>
          <w:rFonts w:asciiTheme="majorBidi" w:hAnsiTheme="majorBidi" w:cstheme="majorBidi"/>
          <w:sz w:val="24"/>
          <w:szCs w:val="24"/>
        </w:rPr>
        <w:t xml:space="preserve"> and machine learning techniques. By </w:t>
      </w:r>
      <w:r w:rsidRPr="00121D0D">
        <w:rPr>
          <w:rFonts w:asciiTheme="majorBidi" w:hAnsiTheme="majorBidi" w:cstheme="majorBidi"/>
          <w:sz w:val="24"/>
          <w:szCs w:val="24"/>
        </w:rPr>
        <w:t>using</w:t>
      </w:r>
      <w:r w:rsidRPr="00121D0D">
        <w:rPr>
          <w:rFonts w:asciiTheme="majorBidi" w:hAnsiTheme="majorBidi" w:cstheme="majorBidi"/>
          <w:sz w:val="24"/>
          <w:szCs w:val="24"/>
        </w:rPr>
        <w:t xml:space="preserve"> textual data, the system will assist developers and analysts in efficiently identifying requirement categories, ultimately improving software design and documentation processes.</w:t>
      </w:r>
    </w:p>
    <w:p w14:paraId="19E455D2" w14:textId="77777777" w:rsidR="006805A3" w:rsidRPr="00121D0D" w:rsidRDefault="006805A3" w:rsidP="006805A3">
      <w:pPr>
        <w:pStyle w:val="NoSpacing"/>
        <w:rPr>
          <w:rFonts w:asciiTheme="majorBidi" w:hAnsiTheme="majorBidi" w:cstheme="majorBidi"/>
          <w:sz w:val="16"/>
          <w:szCs w:val="16"/>
        </w:rPr>
      </w:pPr>
    </w:p>
    <w:p w14:paraId="7F024610" w14:textId="4AF73093" w:rsidR="006805A3" w:rsidRPr="00121D0D" w:rsidRDefault="006805A3" w:rsidP="006805A3">
      <w:pPr>
        <w:pStyle w:val="NoSpacing"/>
        <w:numPr>
          <w:ilvl w:val="1"/>
          <w:numId w:val="25"/>
        </w:numPr>
        <w:ind w:hanging="450"/>
        <w:rPr>
          <w:rStyle w:val="Strong"/>
          <w:rFonts w:asciiTheme="majorBidi" w:hAnsiTheme="majorBidi" w:cstheme="majorBidi"/>
          <w:sz w:val="28"/>
          <w:szCs w:val="28"/>
        </w:rPr>
      </w:pPr>
      <w:r w:rsidRPr="00121D0D">
        <w:rPr>
          <w:rStyle w:val="Strong"/>
          <w:rFonts w:asciiTheme="majorBidi" w:hAnsiTheme="majorBidi" w:cstheme="majorBidi"/>
          <w:sz w:val="28"/>
          <w:szCs w:val="28"/>
        </w:rPr>
        <w:t>Problem Statement</w:t>
      </w:r>
    </w:p>
    <w:p w14:paraId="5E570211" w14:textId="77777777" w:rsidR="006805A3" w:rsidRPr="00121D0D" w:rsidRDefault="006805A3" w:rsidP="006805A3">
      <w:pPr>
        <w:pStyle w:val="NoSpacing"/>
        <w:rPr>
          <w:rFonts w:asciiTheme="majorBidi" w:hAnsiTheme="majorBidi" w:cstheme="majorBidi"/>
          <w:sz w:val="24"/>
          <w:szCs w:val="24"/>
        </w:rPr>
      </w:pPr>
    </w:p>
    <w:p w14:paraId="1546E267" w14:textId="77777777" w:rsidR="006805A3" w:rsidRPr="00121D0D" w:rsidRDefault="006805A3" w:rsidP="006805A3">
      <w:pPr>
        <w:pStyle w:val="NoSpacing"/>
        <w:rPr>
          <w:rFonts w:asciiTheme="majorBidi" w:hAnsiTheme="majorBidi" w:cstheme="majorBidi"/>
        </w:rPr>
      </w:pPr>
      <w:r w:rsidRPr="00121D0D">
        <w:rPr>
          <w:rFonts w:asciiTheme="majorBidi" w:hAnsiTheme="majorBidi" w:cstheme="majorBidi"/>
        </w:rPr>
        <w:t>The core problem addressed in this project is:</w:t>
      </w:r>
    </w:p>
    <w:p w14:paraId="5B68565E" w14:textId="77777777" w:rsidR="006805A3" w:rsidRPr="00121D0D" w:rsidRDefault="006805A3" w:rsidP="00F5542E">
      <w:pPr>
        <w:pStyle w:val="NoSpacing"/>
        <w:jc w:val="center"/>
        <w:rPr>
          <w:rStyle w:val="Emphasis"/>
          <w:rFonts w:asciiTheme="majorBidi" w:hAnsiTheme="majorBidi" w:cstheme="majorBidi"/>
        </w:rPr>
      </w:pPr>
      <w:r w:rsidRPr="00121D0D">
        <w:rPr>
          <w:rStyle w:val="Emphasis"/>
          <w:rFonts w:asciiTheme="majorBidi" w:hAnsiTheme="majorBidi" w:cstheme="majorBidi"/>
        </w:rPr>
        <w:t>How can textual software requirements be automatically classified into functional and non-functional categories (and their subcategories) using data science techniques?</w:t>
      </w:r>
    </w:p>
    <w:p w14:paraId="194CFCF2" w14:textId="77777777" w:rsidR="006805A3" w:rsidRPr="00121D0D" w:rsidRDefault="006805A3" w:rsidP="006805A3">
      <w:pPr>
        <w:pStyle w:val="NoSpacing"/>
        <w:rPr>
          <w:rFonts w:asciiTheme="majorBidi" w:hAnsiTheme="majorBidi" w:cstheme="majorBidi"/>
        </w:rPr>
      </w:pPr>
    </w:p>
    <w:p w14:paraId="4CC642E4" w14:textId="77777777" w:rsidR="006805A3" w:rsidRPr="00121D0D" w:rsidRDefault="006805A3" w:rsidP="006805A3">
      <w:pPr>
        <w:pStyle w:val="NoSpacing"/>
        <w:rPr>
          <w:rFonts w:asciiTheme="majorBidi" w:hAnsiTheme="majorBidi" w:cstheme="majorBidi"/>
        </w:rPr>
      </w:pPr>
      <w:r w:rsidRPr="00121D0D">
        <w:rPr>
          <w:rFonts w:asciiTheme="majorBidi" w:hAnsiTheme="majorBidi" w:cstheme="majorBidi"/>
        </w:rPr>
        <w:t>This problem involves challenges such as:</w:t>
      </w:r>
    </w:p>
    <w:p w14:paraId="6D01107F" w14:textId="6C0DEED7" w:rsidR="006805A3" w:rsidRPr="00121D0D" w:rsidRDefault="006805A3" w:rsidP="00F5542E">
      <w:pPr>
        <w:pStyle w:val="NoSpacing"/>
        <w:numPr>
          <w:ilvl w:val="0"/>
          <w:numId w:val="43"/>
        </w:numPr>
        <w:rPr>
          <w:rFonts w:asciiTheme="majorBidi" w:hAnsiTheme="majorBidi" w:cstheme="majorBidi"/>
        </w:rPr>
      </w:pPr>
      <w:r w:rsidRPr="00121D0D">
        <w:rPr>
          <w:rFonts w:asciiTheme="majorBidi" w:hAnsiTheme="majorBidi" w:cstheme="majorBidi"/>
        </w:rPr>
        <w:t xml:space="preserve">Handling unstructured textual data </w:t>
      </w:r>
    </w:p>
    <w:p w14:paraId="5CE2D903" w14:textId="79484114" w:rsidR="006805A3" w:rsidRPr="00121D0D" w:rsidRDefault="006805A3" w:rsidP="00F5542E">
      <w:pPr>
        <w:pStyle w:val="NoSpacing"/>
        <w:numPr>
          <w:ilvl w:val="0"/>
          <w:numId w:val="43"/>
        </w:numPr>
        <w:rPr>
          <w:rFonts w:asciiTheme="majorBidi" w:hAnsiTheme="majorBidi" w:cstheme="majorBidi"/>
        </w:rPr>
      </w:pPr>
      <w:r w:rsidRPr="00121D0D">
        <w:rPr>
          <w:rFonts w:asciiTheme="majorBidi" w:hAnsiTheme="majorBidi" w:cstheme="majorBidi"/>
        </w:rPr>
        <w:t xml:space="preserve">Identifying patterns in requirement descriptions </w:t>
      </w:r>
    </w:p>
    <w:p w14:paraId="05AC321E" w14:textId="72B0683F" w:rsidR="006805A3" w:rsidRPr="00121D0D" w:rsidRDefault="006805A3" w:rsidP="00F5542E">
      <w:pPr>
        <w:pStyle w:val="NoSpacing"/>
        <w:numPr>
          <w:ilvl w:val="0"/>
          <w:numId w:val="43"/>
        </w:numPr>
        <w:rPr>
          <w:rFonts w:asciiTheme="majorBidi" w:hAnsiTheme="majorBidi" w:cstheme="majorBidi"/>
        </w:rPr>
      </w:pPr>
      <w:r w:rsidRPr="00121D0D">
        <w:rPr>
          <w:rFonts w:asciiTheme="majorBidi" w:hAnsiTheme="majorBidi" w:cstheme="majorBidi"/>
        </w:rPr>
        <w:t xml:space="preserve">Managing overlapping categories (multi-label classification) </w:t>
      </w:r>
    </w:p>
    <w:p w14:paraId="3A0B5D33" w14:textId="55FF443E" w:rsidR="006805A3" w:rsidRPr="00121D0D" w:rsidRDefault="006805A3" w:rsidP="00F5542E">
      <w:pPr>
        <w:pStyle w:val="NoSpacing"/>
        <w:numPr>
          <w:ilvl w:val="0"/>
          <w:numId w:val="43"/>
        </w:numPr>
        <w:rPr>
          <w:rFonts w:asciiTheme="majorBidi" w:hAnsiTheme="majorBidi" w:cstheme="majorBidi"/>
        </w:rPr>
      </w:pPr>
      <w:r w:rsidRPr="00121D0D">
        <w:rPr>
          <w:rFonts w:asciiTheme="majorBidi" w:hAnsiTheme="majorBidi" w:cstheme="majorBidi"/>
        </w:rPr>
        <w:t xml:space="preserve">Ensuring model generalization across different projects </w:t>
      </w:r>
    </w:p>
    <w:p w14:paraId="7AFBA33E" w14:textId="77777777" w:rsidR="006805A3" w:rsidRPr="00121D0D" w:rsidRDefault="006805A3" w:rsidP="006805A3">
      <w:pPr>
        <w:pStyle w:val="NoSpacing"/>
        <w:rPr>
          <w:rFonts w:asciiTheme="majorBidi" w:hAnsiTheme="majorBidi" w:cstheme="majorBidi"/>
        </w:rPr>
      </w:pPr>
    </w:p>
    <w:p w14:paraId="61033F1F" w14:textId="3E6F4C4B" w:rsidR="006805A3" w:rsidRPr="00121D0D" w:rsidRDefault="006805A3" w:rsidP="008E1C8D">
      <w:pPr>
        <w:pStyle w:val="NoSpacing"/>
        <w:numPr>
          <w:ilvl w:val="1"/>
          <w:numId w:val="25"/>
        </w:numPr>
        <w:rPr>
          <w:rStyle w:val="Strong"/>
          <w:rFonts w:asciiTheme="majorBidi" w:hAnsiTheme="majorBidi" w:cstheme="majorBidi"/>
          <w:sz w:val="28"/>
          <w:szCs w:val="28"/>
        </w:rPr>
      </w:pPr>
      <w:r w:rsidRPr="00121D0D">
        <w:rPr>
          <w:rStyle w:val="Strong"/>
          <w:rFonts w:asciiTheme="majorBidi" w:hAnsiTheme="majorBidi" w:cstheme="majorBidi"/>
          <w:sz w:val="28"/>
          <w:szCs w:val="28"/>
        </w:rPr>
        <w:t>Dataset Justification</w:t>
      </w:r>
    </w:p>
    <w:p w14:paraId="10F5BD63" w14:textId="77777777" w:rsidR="008E1C8D" w:rsidRPr="00121D0D" w:rsidRDefault="008E1C8D" w:rsidP="008E1C8D">
      <w:pPr>
        <w:pStyle w:val="NoSpacing"/>
        <w:rPr>
          <w:rFonts w:asciiTheme="majorBidi" w:hAnsiTheme="majorBidi" w:cstheme="majorBidi"/>
        </w:rPr>
      </w:pPr>
    </w:p>
    <w:p w14:paraId="5499810C" w14:textId="0E5FDD3B" w:rsidR="006805A3" w:rsidRPr="00121D0D" w:rsidRDefault="006805A3" w:rsidP="006805A3">
      <w:pPr>
        <w:pStyle w:val="NoSpacing"/>
        <w:rPr>
          <w:rFonts w:asciiTheme="majorBidi" w:hAnsiTheme="majorBidi" w:cstheme="majorBidi"/>
          <w:sz w:val="24"/>
          <w:szCs w:val="24"/>
        </w:rPr>
      </w:pPr>
      <w:r w:rsidRPr="00121D0D">
        <w:rPr>
          <w:rFonts w:asciiTheme="majorBidi" w:hAnsiTheme="majorBidi" w:cstheme="majorBidi"/>
          <w:sz w:val="24"/>
          <w:szCs w:val="24"/>
        </w:rPr>
        <w:t xml:space="preserve">The project utilizes the </w:t>
      </w:r>
      <w:r w:rsidRPr="00121D0D">
        <w:rPr>
          <w:rStyle w:val="Strong"/>
          <w:rFonts w:asciiTheme="majorBidi" w:hAnsiTheme="majorBidi" w:cstheme="majorBidi"/>
          <w:sz w:val="24"/>
          <w:szCs w:val="24"/>
        </w:rPr>
        <w:t xml:space="preserve">PROMISE dataset </w:t>
      </w:r>
      <w:r w:rsidRPr="00121D0D">
        <w:rPr>
          <w:rFonts w:asciiTheme="majorBidi" w:hAnsiTheme="majorBidi" w:cstheme="majorBidi"/>
          <w:sz w:val="24"/>
          <w:szCs w:val="24"/>
        </w:rPr>
        <w:t>specifically a relabeled version suitable for requirement classification tasks.</w:t>
      </w:r>
    </w:p>
    <w:p w14:paraId="1FF87BB5" w14:textId="77777777" w:rsidR="006805A3" w:rsidRPr="00121D0D" w:rsidRDefault="006805A3" w:rsidP="006805A3">
      <w:pPr>
        <w:pStyle w:val="NoSpacing"/>
        <w:rPr>
          <w:rFonts w:asciiTheme="majorBidi" w:hAnsiTheme="majorBidi" w:cstheme="majorBidi"/>
          <w:sz w:val="24"/>
          <w:szCs w:val="24"/>
        </w:rPr>
      </w:pPr>
      <w:r w:rsidRPr="00121D0D">
        <w:rPr>
          <w:rFonts w:asciiTheme="majorBidi" w:hAnsiTheme="majorBidi" w:cstheme="majorBidi"/>
          <w:sz w:val="24"/>
          <w:szCs w:val="24"/>
        </w:rPr>
        <w:t>The selection of this dataset is justified based on:</w:t>
      </w:r>
    </w:p>
    <w:p w14:paraId="1AAE9A22" w14:textId="6FC63E41" w:rsidR="006805A3" w:rsidRPr="00121D0D" w:rsidRDefault="006805A3" w:rsidP="008E1C8D">
      <w:pPr>
        <w:pStyle w:val="NoSpacing"/>
        <w:numPr>
          <w:ilvl w:val="0"/>
          <w:numId w:val="43"/>
        </w:numPr>
        <w:rPr>
          <w:rFonts w:asciiTheme="majorBidi" w:hAnsiTheme="majorBidi" w:cstheme="majorBidi"/>
          <w:sz w:val="24"/>
          <w:szCs w:val="24"/>
        </w:rPr>
      </w:pPr>
      <w:r w:rsidRPr="00121D0D">
        <w:rPr>
          <w:rStyle w:val="Strong"/>
          <w:rFonts w:asciiTheme="majorBidi" w:hAnsiTheme="majorBidi" w:cstheme="majorBidi"/>
          <w:sz w:val="24"/>
          <w:szCs w:val="24"/>
        </w:rPr>
        <w:t>Open Availability</w:t>
      </w:r>
      <w:r w:rsidRPr="00121D0D">
        <w:rPr>
          <w:rFonts w:asciiTheme="majorBidi" w:hAnsiTheme="majorBidi" w:cstheme="majorBidi"/>
          <w:sz w:val="24"/>
          <w:szCs w:val="24"/>
        </w:rPr>
        <w:t xml:space="preserve">: Freely accessible and widely used in academic research </w:t>
      </w:r>
    </w:p>
    <w:p w14:paraId="375BD9DA" w14:textId="0323A81D" w:rsidR="006805A3" w:rsidRPr="00121D0D" w:rsidRDefault="006805A3" w:rsidP="008E1C8D">
      <w:pPr>
        <w:pStyle w:val="NoSpacing"/>
        <w:numPr>
          <w:ilvl w:val="0"/>
          <w:numId w:val="43"/>
        </w:numPr>
        <w:rPr>
          <w:rFonts w:asciiTheme="majorBidi" w:hAnsiTheme="majorBidi" w:cstheme="majorBidi"/>
          <w:sz w:val="24"/>
          <w:szCs w:val="24"/>
        </w:rPr>
      </w:pPr>
      <w:r w:rsidRPr="00121D0D">
        <w:rPr>
          <w:rStyle w:val="Strong"/>
          <w:rFonts w:asciiTheme="majorBidi" w:hAnsiTheme="majorBidi" w:cstheme="majorBidi"/>
          <w:sz w:val="24"/>
          <w:szCs w:val="24"/>
        </w:rPr>
        <w:t>Domain Relevance</w:t>
      </w:r>
      <w:r w:rsidRPr="00121D0D">
        <w:rPr>
          <w:rFonts w:asciiTheme="majorBidi" w:hAnsiTheme="majorBidi" w:cstheme="majorBidi"/>
          <w:sz w:val="24"/>
          <w:szCs w:val="24"/>
        </w:rPr>
        <w:t xml:space="preserve">: Specifically designed for software engineering and requirements analysis </w:t>
      </w:r>
    </w:p>
    <w:p w14:paraId="59C14F51" w14:textId="21D307E3" w:rsidR="006805A3" w:rsidRPr="00121D0D" w:rsidRDefault="006805A3" w:rsidP="008E1C8D">
      <w:pPr>
        <w:pStyle w:val="NoSpacing"/>
        <w:numPr>
          <w:ilvl w:val="0"/>
          <w:numId w:val="43"/>
        </w:numPr>
        <w:rPr>
          <w:rFonts w:asciiTheme="majorBidi" w:hAnsiTheme="majorBidi" w:cstheme="majorBidi"/>
          <w:sz w:val="24"/>
          <w:szCs w:val="24"/>
        </w:rPr>
      </w:pPr>
      <w:r w:rsidRPr="00121D0D">
        <w:rPr>
          <w:rStyle w:val="Strong"/>
          <w:rFonts w:asciiTheme="majorBidi" w:hAnsiTheme="majorBidi" w:cstheme="majorBidi"/>
          <w:sz w:val="24"/>
          <w:szCs w:val="24"/>
        </w:rPr>
        <w:t>Rich Annotation</w:t>
      </w:r>
      <w:r w:rsidRPr="00121D0D">
        <w:rPr>
          <w:rFonts w:asciiTheme="majorBidi" w:hAnsiTheme="majorBidi" w:cstheme="majorBidi"/>
          <w:sz w:val="24"/>
          <w:szCs w:val="24"/>
        </w:rPr>
        <w:t xml:space="preserve">: Includes labels for functional and multiple non-functional categories (e.g., security, usability, performance) </w:t>
      </w:r>
    </w:p>
    <w:p w14:paraId="680CCF6F" w14:textId="1F9B03DE" w:rsidR="006805A3" w:rsidRPr="00121D0D" w:rsidRDefault="006805A3" w:rsidP="008E1C8D">
      <w:pPr>
        <w:pStyle w:val="NoSpacing"/>
        <w:numPr>
          <w:ilvl w:val="0"/>
          <w:numId w:val="43"/>
        </w:numPr>
        <w:rPr>
          <w:rFonts w:asciiTheme="majorBidi" w:hAnsiTheme="majorBidi" w:cstheme="majorBidi"/>
          <w:sz w:val="24"/>
          <w:szCs w:val="24"/>
        </w:rPr>
      </w:pPr>
      <w:r w:rsidRPr="00121D0D">
        <w:rPr>
          <w:rStyle w:val="Strong"/>
          <w:rFonts w:asciiTheme="majorBidi" w:hAnsiTheme="majorBidi" w:cstheme="majorBidi"/>
          <w:sz w:val="24"/>
          <w:szCs w:val="24"/>
        </w:rPr>
        <w:t>Real-world Applicability</w:t>
      </w:r>
      <w:r w:rsidRPr="00121D0D">
        <w:rPr>
          <w:rFonts w:asciiTheme="majorBidi" w:hAnsiTheme="majorBidi" w:cstheme="majorBidi"/>
          <w:sz w:val="24"/>
          <w:szCs w:val="24"/>
        </w:rPr>
        <w:t xml:space="preserve">: Derived from actual software projects, ensuring practical relevance </w:t>
      </w:r>
    </w:p>
    <w:p w14:paraId="4FBCEB0D" w14:textId="77777777" w:rsidR="008E1C8D" w:rsidRPr="00121D0D" w:rsidRDefault="008E1C8D" w:rsidP="008E1C8D">
      <w:pPr>
        <w:pStyle w:val="NoSpacing"/>
        <w:ind w:left="360"/>
        <w:rPr>
          <w:rFonts w:asciiTheme="majorBidi" w:hAnsiTheme="majorBidi" w:cstheme="majorBidi"/>
          <w:sz w:val="24"/>
          <w:szCs w:val="24"/>
        </w:rPr>
      </w:pPr>
    </w:p>
    <w:p w14:paraId="4E7EBC93" w14:textId="1A73B66C" w:rsidR="00121D0D" w:rsidRPr="00121D0D" w:rsidRDefault="006805A3" w:rsidP="006805A3">
      <w:pPr>
        <w:pStyle w:val="NoSpacing"/>
        <w:rPr>
          <w:rFonts w:asciiTheme="majorBidi" w:hAnsiTheme="majorBidi" w:cstheme="majorBidi"/>
          <w:sz w:val="24"/>
          <w:szCs w:val="24"/>
        </w:rPr>
      </w:pPr>
      <w:r w:rsidRPr="00121D0D">
        <w:rPr>
          <w:rFonts w:asciiTheme="majorBidi" w:hAnsiTheme="majorBidi" w:cstheme="majorBidi"/>
          <w:sz w:val="24"/>
          <w:szCs w:val="24"/>
        </w:rPr>
        <w:t>Thus, the PROMISE dataset serves as a reliable foundation for building and evaluating NLP-based classification models.</w:t>
      </w:r>
    </w:p>
    <w:p w14:paraId="1C302148" w14:textId="4E25248E" w:rsidR="006805A3" w:rsidRPr="00121D0D" w:rsidRDefault="00121D0D" w:rsidP="00AA6A15">
      <w:pPr>
        <w:jc w:val="center"/>
        <w:rPr>
          <w:rStyle w:val="Strong"/>
          <w:rFonts w:asciiTheme="majorBidi" w:hAnsiTheme="majorBidi" w:cstheme="majorBidi"/>
          <w:sz w:val="32"/>
          <w:szCs w:val="32"/>
        </w:rPr>
      </w:pPr>
      <w:r w:rsidRPr="00121D0D">
        <w:rPr>
          <w:rFonts w:asciiTheme="majorBidi" w:hAnsiTheme="majorBidi" w:cstheme="majorBidi"/>
          <w:sz w:val="24"/>
          <w:szCs w:val="24"/>
        </w:rPr>
        <w:br w:type="page"/>
      </w:r>
      <w:r w:rsidR="006805A3" w:rsidRPr="00121D0D">
        <w:rPr>
          <w:rStyle w:val="Strong"/>
          <w:rFonts w:asciiTheme="majorBidi" w:hAnsiTheme="majorBidi" w:cstheme="majorBidi"/>
          <w:sz w:val="32"/>
          <w:szCs w:val="32"/>
        </w:rPr>
        <w:lastRenderedPageBreak/>
        <w:t>2. Objectives &amp; Initial Methodology</w:t>
      </w:r>
    </w:p>
    <w:p w14:paraId="04AE2264" w14:textId="77777777" w:rsidR="006805A3" w:rsidRPr="00121D0D" w:rsidRDefault="006805A3" w:rsidP="006805A3">
      <w:pPr>
        <w:pStyle w:val="NoSpacing"/>
        <w:jc w:val="center"/>
        <w:rPr>
          <w:rFonts w:asciiTheme="majorBidi" w:hAnsiTheme="majorBidi" w:cstheme="majorBidi"/>
        </w:rPr>
      </w:pPr>
    </w:p>
    <w:p w14:paraId="7D798BB6" w14:textId="77777777" w:rsidR="006805A3" w:rsidRPr="00121D0D" w:rsidRDefault="006805A3" w:rsidP="006805A3">
      <w:pPr>
        <w:pStyle w:val="NoSpacing"/>
        <w:rPr>
          <w:rStyle w:val="Strong"/>
          <w:rFonts w:asciiTheme="majorBidi" w:hAnsiTheme="majorBidi" w:cstheme="majorBidi"/>
          <w:sz w:val="28"/>
          <w:szCs w:val="28"/>
        </w:rPr>
      </w:pPr>
      <w:r w:rsidRPr="00121D0D">
        <w:rPr>
          <w:rStyle w:val="Strong"/>
          <w:rFonts w:asciiTheme="majorBidi" w:hAnsiTheme="majorBidi" w:cstheme="majorBidi"/>
          <w:sz w:val="28"/>
          <w:szCs w:val="28"/>
        </w:rPr>
        <w:t>2.1 Project Objectives</w:t>
      </w:r>
    </w:p>
    <w:p w14:paraId="7B8EBFDB" w14:textId="77777777" w:rsidR="006805A3" w:rsidRPr="00121D0D" w:rsidRDefault="006805A3" w:rsidP="006805A3">
      <w:pPr>
        <w:pStyle w:val="NoSpacing"/>
        <w:rPr>
          <w:rFonts w:asciiTheme="majorBidi" w:hAnsiTheme="majorBidi" w:cstheme="majorBidi"/>
          <w:sz w:val="28"/>
          <w:szCs w:val="28"/>
        </w:rPr>
      </w:pPr>
    </w:p>
    <w:p w14:paraId="3AF1CD0A" w14:textId="77777777" w:rsidR="006805A3" w:rsidRPr="00121D0D" w:rsidRDefault="006805A3" w:rsidP="006805A3">
      <w:pPr>
        <w:pStyle w:val="NoSpacing"/>
        <w:rPr>
          <w:rFonts w:asciiTheme="majorBidi" w:hAnsiTheme="majorBidi" w:cstheme="majorBidi"/>
          <w:sz w:val="24"/>
          <w:szCs w:val="24"/>
        </w:rPr>
      </w:pPr>
      <w:r w:rsidRPr="00121D0D">
        <w:rPr>
          <w:rFonts w:asciiTheme="majorBidi" w:hAnsiTheme="majorBidi" w:cstheme="majorBidi"/>
          <w:sz w:val="24"/>
          <w:szCs w:val="24"/>
        </w:rPr>
        <w:t>The primary objectives of this project are:</w:t>
      </w:r>
    </w:p>
    <w:p w14:paraId="3B7F7FAE" w14:textId="719EEBA9" w:rsidR="006805A3" w:rsidRPr="00121D0D" w:rsidRDefault="00BA5926" w:rsidP="006805A3">
      <w:pPr>
        <w:pStyle w:val="NoSpacing"/>
        <w:numPr>
          <w:ilvl w:val="0"/>
          <w:numId w:val="28"/>
        </w:numPr>
        <w:rPr>
          <w:rFonts w:asciiTheme="majorBidi" w:hAnsiTheme="majorBidi" w:cstheme="majorBidi"/>
          <w:sz w:val="24"/>
          <w:szCs w:val="24"/>
          <w:lang w:val="en-PK"/>
        </w:rPr>
      </w:pPr>
      <w:r w:rsidRPr="00121D0D">
        <w:rPr>
          <w:rFonts w:asciiTheme="majorBidi" w:hAnsiTheme="majorBidi" w:cstheme="majorBidi"/>
          <w:b/>
          <w:bCs/>
          <w:sz w:val="24"/>
          <w:szCs w:val="24"/>
          <w:lang w:val="en-PK"/>
        </w:rPr>
        <w:t xml:space="preserve">EDA - </w:t>
      </w:r>
      <w:r w:rsidR="006805A3" w:rsidRPr="00121D0D">
        <w:rPr>
          <w:rFonts w:asciiTheme="majorBidi" w:hAnsiTheme="majorBidi" w:cstheme="majorBidi"/>
          <w:sz w:val="24"/>
          <w:szCs w:val="24"/>
          <w:lang w:val="en-PK"/>
        </w:rPr>
        <w:t xml:space="preserve">To </w:t>
      </w:r>
      <w:r w:rsidR="006805A3" w:rsidRPr="00121D0D">
        <w:rPr>
          <w:rFonts w:asciiTheme="majorBidi" w:hAnsiTheme="majorBidi" w:cstheme="majorBidi"/>
          <w:sz w:val="24"/>
          <w:szCs w:val="24"/>
          <w:lang w:val="en-PK"/>
        </w:rPr>
        <w:t>analyse</w:t>
      </w:r>
      <w:r w:rsidR="006805A3" w:rsidRPr="00121D0D">
        <w:rPr>
          <w:rFonts w:asciiTheme="majorBidi" w:hAnsiTheme="majorBidi" w:cstheme="majorBidi"/>
          <w:sz w:val="24"/>
          <w:szCs w:val="24"/>
          <w:lang w:val="en-PK"/>
        </w:rPr>
        <w:t xml:space="preserve"> and understand software requirements using data science techniques</w:t>
      </w:r>
      <w:r w:rsidRPr="00121D0D">
        <w:rPr>
          <w:rFonts w:asciiTheme="majorBidi" w:hAnsiTheme="majorBidi" w:cstheme="majorBidi"/>
          <w:sz w:val="24"/>
          <w:szCs w:val="24"/>
          <w:lang w:val="en-PK"/>
        </w:rPr>
        <w:t>.</w:t>
      </w:r>
    </w:p>
    <w:p w14:paraId="15CBC7A8" w14:textId="7FF80E49" w:rsidR="00BA5926" w:rsidRPr="00121D0D" w:rsidRDefault="00BA5926" w:rsidP="00BA5926">
      <w:pPr>
        <w:pStyle w:val="NoSpacing"/>
        <w:numPr>
          <w:ilvl w:val="0"/>
          <w:numId w:val="28"/>
        </w:numPr>
        <w:rPr>
          <w:rFonts w:asciiTheme="majorBidi" w:hAnsiTheme="majorBidi" w:cstheme="majorBidi"/>
          <w:sz w:val="24"/>
          <w:szCs w:val="24"/>
          <w:lang w:val="en-PK"/>
        </w:rPr>
      </w:pPr>
      <w:r w:rsidRPr="00121D0D">
        <w:rPr>
          <w:rFonts w:asciiTheme="majorBidi" w:hAnsiTheme="majorBidi" w:cstheme="majorBidi"/>
          <w:b/>
          <w:bCs/>
          <w:sz w:val="24"/>
          <w:szCs w:val="24"/>
          <w:lang w:val="en-PK"/>
        </w:rPr>
        <w:t>Data Cleaning &amp; Feature Engineering</w:t>
      </w:r>
      <w:r w:rsidRPr="00121D0D">
        <w:rPr>
          <w:rFonts w:asciiTheme="majorBidi" w:hAnsiTheme="majorBidi" w:cstheme="majorBidi"/>
          <w:b/>
          <w:bCs/>
          <w:sz w:val="24"/>
          <w:szCs w:val="24"/>
          <w:lang w:val="en-PK"/>
        </w:rPr>
        <w:t xml:space="preserve"> - </w:t>
      </w:r>
      <w:r w:rsidR="006805A3" w:rsidRPr="00121D0D">
        <w:rPr>
          <w:rFonts w:asciiTheme="majorBidi" w:hAnsiTheme="majorBidi" w:cstheme="majorBidi"/>
          <w:sz w:val="24"/>
          <w:szCs w:val="24"/>
          <w:lang w:val="en-PK"/>
        </w:rPr>
        <w:t>To extract meaningful insights from textual requirement data</w:t>
      </w:r>
      <w:r w:rsidRPr="00121D0D">
        <w:rPr>
          <w:rFonts w:asciiTheme="majorBidi" w:hAnsiTheme="majorBidi" w:cstheme="majorBidi"/>
          <w:sz w:val="24"/>
          <w:szCs w:val="24"/>
          <w:lang w:val="en-PK"/>
        </w:rPr>
        <w:t>.</w:t>
      </w:r>
    </w:p>
    <w:p w14:paraId="56C8E535" w14:textId="25D2EF3A" w:rsidR="006805A3" w:rsidRPr="00121D0D" w:rsidRDefault="00BA5926" w:rsidP="006805A3">
      <w:pPr>
        <w:pStyle w:val="NoSpacing"/>
        <w:numPr>
          <w:ilvl w:val="0"/>
          <w:numId w:val="28"/>
        </w:numPr>
        <w:rPr>
          <w:rFonts w:asciiTheme="majorBidi" w:hAnsiTheme="majorBidi" w:cstheme="majorBidi"/>
          <w:sz w:val="24"/>
          <w:szCs w:val="24"/>
          <w:lang w:val="en-PK"/>
        </w:rPr>
      </w:pPr>
      <w:r w:rsidRPr="00121D0D">
        <w:rPr>
          <w:rFonts w:asciiTheme="majorBidi" w:hAnsiTheme="majorBidi" w:cstheme="majorBidi"/>
          <w:b/>
          <w:bCs/>
          <w:sz w:val="24"/>
          <w:szCs w:val="24"/>
          <w:lang w:val="en-PK"/>
        </w:rPr>
        <w:t>Model Building &amp; Evaluation</w:t>
      </w:r>
      <w:r w:rsidRPr="00121D0D">
        <w:rPr>
          <w:rFonts w:asciiTheme="majorBidi" w:hAnsiTheme="majorBidi" w:cstheme="majorBidi"/>
          <w:sz w:val="24"/>
          <w:szCs w:val="24"/>
          <w:lang w:val="en-PK"/>
        </w:rPr>
        <w:t xml:space="preserve">  - </w:t>
      </w:r>
      <w:r w:rsidR="006805A3" w:rsidRPr="00121D0D">
        <w:rPr>
          <w:rFonts w:asciiTheme="majorBidi" w:hAnsiTheme="majorBidi" w:cstheme="majorBidi"/>
          <w:sz w:val="24"/>
          <w:szCs w:val="24"/>
          <w:lang w:val="en-PK"/>
        </w:rPr>
        <w:t>To develop a classification model that distinguishes between functional and non-functional requirements</w:t>
      </w:r>
      <w:r w:rsidRPr="00121D0D">
        <w:rPr>
          <w:rFonts w:asciiTheme="majorBidi" w:hAnsiTheme="majorBidi" w:cstheme="majorBidi"/>
          <w:sz w:val="24"/>
          <w:szCs w:val="24"/>
          <w:lang w:val="en-PK"/>
        </w:rPr>
        <w:t>.</w:t>
      </w:r>
    </w:p>
    <w:p w14:paraId="740DFA4B" w14:textId="633FFCBA" w:rsidR="006805A3" w:rsidRPr="00121D0D" w:rsidRDefault="00BA5926" w:rsidP="006805A3">
      <w:pPr>
        <w:pStyle w:val="NoSpacing"/>
        <w:numPr>
          <w:ilvl w:val="0"/>
          <w:numId w:val="28"/>
        </w:numPr>
        <w:rPr>
          <w:rFonts w:asciiTheme="majorBidi" w:hAnsiTheme="majorBidi" w:cstheme="majorBidi"/>
          <w:sz w:val="24"/>
          <w:szCs w:val="24"/>
          <w:lang w:val="en-PK"/>
        </w:rPr>
      </w:pPr>
      <w:r w:rsidRPr="00121D0D">
        <w:rPr>
          <w:rFonts w:asciiTheme="majorBidi" w:hAnsiTheme="majorBidi" w:cstheme="majorBidi"/>
          <w:b/>
          <w:bCs/>
          <w:sz w:val="24"/>
          <w:szCs w:val="24"/>
          <w:lang w:val="en-PK"/>
        </w:rPr>
        <w:t>Deployment</w:t>
      </w:r>
      <w:r w:rsidRPr="00121D0D">
        <w:rPr>
          <w:rFonts w:asciiTheme="majorBidi" w:hAnsiTheme="majorBidi" w:cstheme="majorBidi"/>
          <w:sz w:val="24"/>
          <w:szCs w:val="24"/>
          <w:lang w:val="en-PK"/>
        </w:rPr>
        <w:t xml:space="preserve"> - </w:t>
      </w:r>
      <w:r w:rsidR="006805A3" w:rsidRPr="00121D0D">
        <w:rPr>
          <w:rFonts w:asciiTheme="majorBidi" w:hAnsiTheme="majorBidi" w:cstheme="majorBidi"/>
          <w:sz w:val="24"/>
          <w:szCs w:val="24"/>
          <w:lang w:val="en-PK"/>
        </w:rPr>
        <w:t>To design a simple prototype (web dashboard) for visualizing insights and predictions</w:t>
      </w:r>
      <w:r w:rsidRPr="00121D0D">
        <w:rPr>
          <w:rFonts w:asciiTheme="majorBidi" w:hAnsiTheme="majorBidi" w:cstheme="majorBidi"/>
          <w:sz w:val="24"/>
          <w:szCs w:val="24"/>
          <w:lang w:val="en-PK"/>
        </w:rPr>
        <w:t>.</w:t>
      </w:r>
    </w:p>
    <w:p w14:paraId="1424C200" w14:textId="77777777" w:rsidR="006805A3" w:rsidRPr="00121D0D" w:rsidRDefault="006805A3" w:rsidP="006805A3">
      <w:pPr>
        <w:pStyle w:val="NoSpacing"/>
        <w:rPr>
          <w:rFonts w:asciiTheme="majorBidi" w:hAnsiTheme="majorBidi" w:cstheme="majorBidi"/>
          <w:sz w:val="24"/>
          <w:szCs w:val="24"/>
          <w:lang w:val="en-PK"/>
        </w:rPr>
      </w:pPr>
    </w:p>
    <w:p w14:paraId="4F81C2FA" w14:textId="77777777" w:rsidR="006805A3" w:rsidRPr="00121D0D" w:rsidRDefault="006805A3" w:rsidP="006805A3">
      <w:pPr>
        <w:pStyle w:val="NoSpacing"/>
        <w:rPr>
          <w:rStyle w:val="Strong"/>
          <w:rFonts w:asciiTheme="majorBidi" w:hAnsiTheme="majorBidi" w:cstheme="majorBidi"/>
          <w:sz w:val="28"/>
          <w:szCs w:val="28"/>
        </w:rPr>
      </w:pPr>
      <w:r w:rsidRPr="00121D0D">
        <w:rPr>
          <w:rStyle w:val="Strong"/>
          <w:rFonts w:asciiTheme="majorBidi" w:hAnsiTheme="majorBidi" w:cstheme="majorBidi"/>
          <w:b w:val="0"/>
          <w:bCs w:val="0"/>
          <w:sz w:val="28"/>
          <w:szCs w:val="28"/>
        </w:rPr>
        <w:t xml:space="preserve">2.2 </w:t>
      </w:r>
      <w:r w:rsidRPr="00121D0D">
        <w:rPr>
          <w:rStyle w:val="Strong"/>
          <w:rFonts w:asciiTheme="majorBidi" w:hAnsiTheme="majorBidi" w:cstheme="majorBidi"/>
          <w:sz w:val="28"/>
          <w:szCs w:val="28"/>
        </w:rPr>
        <w:t>Proposed Methodology</w:t>
      </w:r>
    </w:p>
    <w:p w14:paraId="7541DB96" w14:textId="77777777" w:rsidR="006805A3" w:rsidRPr="00121D0D" w:rsidRDefault="006805A3" w:rsidP="006805A3">
      <w:pPr>
        <w:pStyle w:val="NoSpacing"/>
        <w:rPr>
          <w:rFonts w:asciiTheme="majorBidi" w:hAnsiTheme="majorBidi" w:cstheme="majorBidi"/>
          <w:sz w:val="24"/>
          <w:szCs w:val="24"/>
        </w:rPr>
      </w:pPr>
    </w:p>
    <w:p w14:paraId="4021BE85" w14:textId="77777777" w:rsidR="006805A3" w:rsidRPr="00121D0D" w:rsidRDefault="006805A3" w:rsidP="006805A3">
      <w:pPr>
        <w:pStyle w:val="NoSpacing"/>
        <w:rPr>
          <w:rFonts w:asciiTheme="majorBidi" w:hAnsiTheme="majorBidi" w:cstheme="majorBidi"/>
          <w:sz w:val="24"/>
          <w:szCs w:val="24"/>
        </w:rPr>
      </w:pPr>
      <w:r w:rsidRPr="00121D0D">
        <w:rPr>
          <w:rFonts w:asciiTheme="majorBidi" w:hAnsiTheme="majorBidi" w:cstheme="majorBidi"/>
          <w:sz w:val="24"/>
          <w:szCs w:val="24"/>
        </w:rPr>
        <w:t>The project follows a structured data science pipeline:</w:t>
      </w:r>
    </w:p>
    <w:p w14:paraId="50AA367A" w14:textId="77777777" w:rsidR="006805A3" w:rsidRPr="00121D0D" w:rsidRDefault="006805A3" w:rsidP="006805A3">
      <w:pPr>
        <w:pStyle w:val="NoSpacing"/>
        <w:rPr>
          <w:rFonts w:asciiTheme="majorBidi" w:hAnsiTheme="majorBidi" w:cstheme="majorBidi"/>
          <w:sz w:val="24"/>
          <w:szCs w:val="24"/>
        </w:rPr>
      </w:pPr>
    </w:p>
    <w:p w14:paraId="50AF199F" w14:textId="77777777" w:rsidR="00BA5926" w:rsidRPr="00121D0D" w:rsidRDefault="00BA5926" w:rsidP="00BA5926">
      <w:pPr>
        <w:pStyle w:val="NoSpacing"/>
        <w:rPr>
          <w:rFonts w:asciiTheme="majorBidi" w:hAnsiTheme="majorBidi" w:cstheme="majorBidi"/>
          <w:sz w:val="24"/>
          <w:szCs w:val="24"/>
          <w:lang w:val="en-PK"/>
        </w:rPr>
      </w:pPr>
      <w:r w:rsidRPr="00121D0D">
        <w:rPr>
          <w:rFonts w:asciiTheme="majorBidi" w:hAnsiTheme="majorBidi" w:cstheme="majorBidi"/>
          <w:b/>
          <w:bCs/>
          <w:sz w:val="24"/>
          <w:szCs w:val="24"/>
          <w:lang w:val="en-PK"/>
        </w:rPr>
        <w:t>1. Problem Definition</w:t>
      </w:r>
    </w:p>
    <w:p w14:paraId="6876C2AC" w14:textId="77777777" w:rsidR="00BA5926" w:rsidRPr="00121D0D" w:rsidRDefault="00BA5926" w:rsidP="00BA5926">
      <w:pPr>
        <w:pStyle w:val="NoSpacing"/>
        <w:numPr>
          <w:ilvl w:val="0"/>
          <w:numId w:val="30"/>
        </w:numPr>
        <w:rPr>
          <w:rFonts w:asciiTheme="majorBidi" w:hAnsiTheme="majorBidi" w:cstheme="majorBidi"/>
          <w:sz w:val="24"/>
          <w:szCs w:val="24"/>
          <w:lang w:val="en-PK"/>
        </w:rPr>
      </w:pPr>
      <w:r w:rsidRPr="00121D0D">
        <w:rPr>
          <w:rFonts w:asciiTheme="majorBidi" w:hAnsiTheme="majorBidi" w:cstheme="majorBidi"/>
          <w:sz w:val="24"/>
          <w:szCs w:val="24"/>
          <w:lang w:val="en-PK"/>
        </w:rPr>
        <w:t>Defining the objective: Categorizing textual software requirements into Functional (FR) and Non-Functional (NFR/Quality) classes.</w:t>
      </w:r>
    </w:p>
    <w:p w14:paraId="2F173F7D" w14:textId="77777777" w:rsidR="00BA5926" w:rsidRPr="00121D0D" w:rsidRDefault="00BA5926" w:rsidP="00BA5926">
      <w:pPr>
        <w:pStyle w:val="NoSpacing"/>
        <w:numPr>
          <w:ilvl w:val="0"/>
          <w:numId w:val="30"/>
        </w:numPr>
        <w:rPr>
          <w:rFonts w:asciiTheme="majorBidi" w:hAnsiTheme="majorBidi" w:cstheme="majorBidi"/>
          <w:sz w:val="24"/>
          <w:szCs w:val="24"/>
          <w:lang w:val="en-PK"/>
        </w:rPr>
      </w:pPr>
      <w:r w:rsidRPr="00121D0D">
        <w:rPr>
          <w:rFonts w:asciiTheme="majorBidi" w:hAnsiTheme="majorBidi" w:cstheme="majorBidi"/>
          <w:sz w:val="24"/>
          <w:szCs w:val="24"/>
          <w:lang w:val="en-PK"/>
        </w:rPr>
        <w:t>Establishing the scope of the NLP classification task.</w:t>
      </w:r>
    </w:p>
    <w:p w14:paraId="47DC3258" w14:textId="77777777" w:rsidR="00BA5926" w:rsidRPr="00121D0D" w:rsidRDefault="00BA5926" w:rsidP="00BA5926">
      <w:pPr>
        <w:pStyle w:val="NoSpacing"/>
        <w:rPr>
          <w:rFonts w:asciiTheme="majorBidi" w:hAnsiTheme="majorBidi" w:cstheme="majorBidi"/>
          <w:sz w:val="24"/>
          <w:szCs w:val="24"/>
          <w:lang w:val="en-PK"/>
        </w:rPr>
      </w:pPr>
    </w:p>
    <w:p w14:paraId="29EB73AE" w14:textId="77777777" w:rsidR="00BA5926" w:rsidRPr="00121D0D" w:rsidRDefault="00BA5926" w:rsidP="00BA5926">
      <w:pPr>
        <w:pStyle w:val="NoSpacing"/>
        <w:rPr>
          <w:rFonts w:asciiTheme="majorBidi" w:hAnsiTheme="majorBidi" w:cstheme="majorBidi"/>
          <w:sz w:val="24"/>
          <w:szCs w:val="24"/>
          <w:lang w:val="en-PK"/>
        </w:rPr>
      </w:pPr>
      <w:r w:rsidRPr="00121D0D">
        <w:rPr>
          <w:rFonts w:asciiTheme="majorBidi" w:hAnsiTheme="majorBidi" w:cstheme="majorBidi"/>
          <w:b/>
          <w:bCs/>
          <w:sz w:val="24"/>
          <w:szCs w:val="24"/>
          <w:lang w:val="en-PK"/>
        </w:rPr>
        <w:t>2. Data Collection</w:t>
      </w:r>
    </w:p>
    <w:p w14:paraId="48C1A8CF" w14:textId="77777777" w:rsidR="00BA5926" w:rsidRPr="00121D0D" w:rsidRDefault="00BA5926" w:rsidP="00BA5926">
      <w:pPr>
        <w:pStyle w:val="NoSpacing"/>
        <w:numPr>
          <w:ilvl w:val="0"/>
          <w:numId w:val="31"/>
        </w:numPr>
        <w:rPr>
          <w:rFonts w:asciiTheme="majorBidi" w:hAnsiTheme="majorBidi" w:cstheme="majorBidi"/>
          <w:sz w:val="24"/>
          <w:szCs w:val="24"/>
          <w:lang w:val="en-PK"/>
        </w:rPr>
      </w:pPr>
      <w:r w:rsidRPr="00121D0D">
        <w:rPr>
          <w:rFonts w:asciiTheme="majorBidi" w:hAnsiTheme="majorBidi" w:cstheme="majorBidi"/>
          <w:sz w:val="24"/>
          <w:szCs w:val="24"/>
          <w:lang w:val="en-PK"/>
        </w:rPr>
        <w:t>Utilizing the openly available PROMISE repository dataset for software requirements.</w:t>
      </w:r>
    </w:p>
    <w:p w14:paraId="4875FBCB" w14:textId="77777777" w:rsidR="00BA5926" w:rsidRPr="00121D0D" w:rsidRDefault="00BA5926" w:rsidP="00BA5926">
      <w:pPr>
        <w:pStyle w:val="NoSpacing"/>
        <w:numPr>
          <w:ilvl w:val="0"/>
          <w:numId w:val="31"/>
        </w:numPr>
        <w:rPr>
          <w:rFonts w:asciiTheme="majorBidi" w:hAnsiTheme="majorBidi" w:cstheme="majorBidi"/>
          <w:sz w:val="24"/>
          <w:szCs w:val="24"/>
          <w:lang w:val="en-PK"/>
        </w:rPr>
      </w:pPr>
      <w:r w:rsidRPr="00121D0D">
        <w:rPr>
          <w:rFonts w:asciiTheme="majorBidi" w:hAnsiTheme="majorBidi" w:cstheme="majorBidi"/>
          <w:sz w:val="24"/>
          <w:szCs w:val="24"/>
          <w:lang w:val="en-PK"/>
        </w:rPr>
        <w:t>Loading and structuring the raw text data for analysis.</w:t>
      </w:r>
    </w:p>
    <w:p w14:paraId="1D4E2C28" w14:textId="77777777" w:rsidR="00BA5926" w:rsidRPr="00121D0D" w:rsidRDefault="00BA5926" w:rsidP="00BA5926">
      <w:pPr>
        <w:pStyle w:val="NoSpacing"/>
        <w:rPr>
          <w:rFonts w:asciiTheme="majorBidi" w:hAnsiTheme="majorBidi" w:cstheme="majorBidi"/>
          <w:sz w:val="24"/>
          <w:szCs w:val="24"/>
          <w:lang w:val="en-PK"/>
        </w:rPr>
      </w:pPr>
    </w:p>
    <w:p w14:paraId="7149787B" w14:textId="77777777" w:rsidR="00BA5926" w:rsidRPr="00121D0D" w:rsidRDefault="00BA5926" w:rsidP="00BA5926">
      <w:pPr>
        <w:pStyle w:val="NoSpacing"/>
        <w:rPr>
          <w:rFonts w:asciiTheme="majorBidi" w:hAnsiTheme="majorBidi" w:cstheme="majorBidi"/>
          <w:sz w:val="24"/>
          <w:szCs w:val="24"/>
          <w:lang w:val="en-PK"/>
        </w:rPr>
      </w:pPr>
      <w:r w:rsidRPr="00121D0D">
        <w:rPr>
          <w:rFonts w:asciiTheme="majorBidi" w:hAnsiTheme="majorBidi" w:cstheme="majorBidi"/>
          <w:b/>
          <w:bCs/>
          <w:sz w:val="24"/>
          <w:szCs w:val="24"/>
          <w:lang w:val="en-PK"/>
        </w:rPr>
        <w:t>3. Data Understanding &amp; Exploration (EDA)</w:t>
      </w:r>
    </w:p>
    <w:p w14:paraId="2A9FE971" w14:textId="77777777" w:rsidR="00BA5926" w:rsidRPr="00121D0D" w:rsidRDefault="00BA5926" w:rsidP="00BA5926">
      <w:pPr>
        <w:pStyle w:val="NoSpacing"/>
        <w:numPr>
          <w:ilvl w:val="0"/>
          <w:numId w:val="32"/>
        </w:numPr>
        <w:rPr>
          <w:rFonts w:asciiTheme="majorBidi" w:hAnsiTheme="majorBidi" w:cstheme="majorBidi"/>
          <w:sz w:val="24"/>
          <w:szCs w:val="24"/>
          <w:lang w:val="en-PK"/>
        </w:rPr>
      </w:pPr>
      <w:r w:rsidRPr="00121D0D">
        <w:rPr>
          <w:rFonts w:asciiTheme="majorBidi" w:hAnsiTheme="majorBidi" w:cstheme="majorBidi"/>
          <w:sz w:val="24"/>
          <w:szCs w:val="24"/>
          <w:lang w:val="en-PK"/>
        </w:rPr>
        <w:t>Understanding dataset structure and category distributions.</w:t>
      </w:r>
    </w:p>
    <w:p w14:paraId="53CB571C" w14:textId="77777777" w:rsidR="00BA5926" w:rsidRPr="00121D0D" w:rsidRDefault="00BA5926" w:rsidP="00BA5926">
      <w:pPr>
        <w:pStyle w:val="NoSpacing"/>
        <w:numPr>
          <w:ilvl w:val="0"/>
          <w:numId w:val="32"/>
        </w:numPr>
        <w:rPr>
          <w:rFonts w:asciiTheme="majorBidi" w:hAnsiTheme="majorBidi" w:cstheme="majorBidi"/>
          <w:sz w:val="24"/>
          <w:szCs w:val="24"/>
          <w:lang w:val="en-PK"/>
        </w:rPr>
      </w:pPr>
      <w:r w:rsidRPr="00121D0D">
        <w:rPr>
          <w:rFonts w:asciiTheme="majorBidi" w:hAnsiTheme="majorBidi" w:cstheme="majorBidi"/>
          <w:sz w:val="24"/>
          <w:szCs w:val="24"/>
          <w:lang w:val="en-PK"/>
        </w:rPr>
        <w:t>Identifying patterns, class imbalances, and complexity relationships (e.g., distinguishing between Pure Functional, Pure Quality, and Mixed requirements).</w:t>
      </w:r>
    </w:p>
    <w:p w14:paraId="45AFE26C" w14:textId="77777777" w:rsidR="00BA5926" w:rsidRPr="00121D0D" w:rsidRDefault="00BA5926" w:rsidP="00BA5926">
      <w:pPr>
        <w:pStyle w:val="NoSpacing"/>
        <w:ind w:left="360"/>
        <w:rPr>
          <w:rFonts w:asciiTheme="majorBidi" w:hAnsiTheme="majorBidi" w:cstheme="majorBidi"/>
          <w:sz w:val="24"/>
          <w:szCs w:val="24"/>
          <w:lang w:val="en-PK"/>
        </w:rPr>
      </w:pPr>
    </w:p>
    <w:p w14:paraId="3AD9BCD1" w14:textId="77777777" w:rsidR="00BA5926" w:rsidRPr="00121D0D" w:rsidRDefault="00BA5926" w:rsidP="00BA5926">
      <w:pPr>
        <w:pStyle w:val="NoSpacing"/>
        <w:rPr>
          <w:rFonts w:asciiTheme="majorBidi" w:hAnsiTheme="majorBidi" w:cstheme="majorBidi"/>
          <w:sz w:val="24"/>
          <w:szCs w:val="24"/>
          <w:lang w:val="en-PK"/>
        </w:rPr>
      </w:pPr>
      <w:r w:rsidRPr="00121D0D">
        <w:rPr>
          <w:rFonts w:asciiTheme="majorBidi" w:hAnsiTheme="majorBidi" w:cstheme="majorBidi"/>
          <w:b/>
          <w:bCs/>
          <w:sz w:val="24"/>
          <w:szCs w:val="24"/>
          <w:lang w:val="en-PK"/>
        </w:rPr>
        <w:t>4. Data Cleaning &amp; Preprocessing</w:t>
      </w:r>
    </w:p>
    <w:p w14:paraId="4E2D6A21" w14:textId="6B612526" w:rsidR="00BA5926" w:rsidRPr="00121D0D" w:rsidRDefault="00BA5926" w:rsidP="00BA5926">
      <w:pPr>
        <w:pStyle w:val="NoSpacing"/>
        <w:numPr>
          <w:ilvl w:val="0"/>
          <w:numId w:val="33"/>
        </w:numPr>
        <w:rPr>
          <w:rFonts w:asciiTheme="majorBidi" w:hAnsiTheme="majorBidi" w:cstheme="majorBidi"/>
          <w:sz w:val="24"/>
          <w:szCs w:val="24"/>
          <w:lang w:val="en-PK"/>
        </w:rPr>
      </w:pPr>
      <w:r w:rsidRPr="00121D0D">
        <w:rPr>
          <w:rFonts w:asciiTheme="majorBidi" w:hAnsiTheme="majorBidi" w:cstheme="majorBidi"/>
          <w:sz w:val="24"/>
          <w:szCs w:val="24"/>
          <w:lang w:val="en-PK"/>
        </w:rPr>
        <w:t xml:space="preserve">Text cleaning (removal of noise, punctuation, and standard English </w:t>
      </w:r>
      <w:r w:rsidRPr="00121D0D">
        <w:rPr>
          <w:rFonts w:asciiTheme="majorBidi" w:hAnsiTheme="majorBidi" w:cstheme="majorBidi"/>
          <w:sz w:val="24"/>
          <w:szCs w:val="24"/>
          <w:lang w:val="en-PK"/>
        </w:rPr>
        <w:t>stop words</w:t>
      </w:r>
      <w:r w:rsidRPr="00121D0D">
        <w:rPr>
          <w:rFonts w:asciiTheme="majorBidi" w:hAnsiTheme="majorBidi" w:cstheme="majorBidi"/>
          <w:sz w:val="24"/>
          <w:szCs w:val="24"/>
          <w:lang w:val="en-PK"/>
        </w:rPr>
        <w:t>).</w:t>
      </w:r>
    </w:p>
    <w:p w14:paraId="3F4D436A" w14:textId="77777777" w:rsidR="00BA5926" w:rsidRPr="00121D0D" w:rsidRDefault="00BA5926" w:rsidP="00BA5926">
      <w:pPr>
        <w:pStyle w:val="NoSpacing"/>
        <w:numPr>
          <w:ilvl w:val="0"/>
          <w:numId w:val="33"/>
        </w:numPr>
        <w:rPr>
          <w:rFonts w:asciiTheme="majorBidi" w:hAnsiTheme="majorBidi" w:cstheme="majorBidi"/>
          <w:sz w:val="24"/>
          <w:szCs w:val="24"/>
          <w:lang w:val="en-PK"/>
        </w:rPr>
      </w:pPr>
      <w:r w:rsidRPr="00121D0D">
        <w:rPr>
          <w:rFonts w:asciiTheme="majorBidi" w:hAnsiTheme="majorBidi" w:cstheme="majorBidi"/>
          <w:sz w:val="24"/>
          <w:szCs w:val="24"/>
          <w:lang w:val="en-PK"/>
        </w:rPr>
        <w:t>Tokenization and text normalization (e.g., lowercasing).</w:t>
      </w:r>
    </w:p>
    <w:p w14:paraId="122001AB" w14:textId="77777777" w:rsidR="00BA5926" w:rsidRPr="00121D0D" w:rsidRDefault="00BA5926" w:rsidP="00BA5926">
      <w:pPr>
        <w:pStyle w:val="NoSpacing"/>
        <w:numPr>
          <w:ilvl w:val="0"/>
          <w:numId w:val="33"/>
        </w:numPr>
        <w:rPr>
          <w:rFonts w:asciiTheme="majorBidi" w:hAnsiTheme="majorBidi" w:cstheme="majorBidi"/>
          <w:sz w:val="24"/>
          <w:szCs w:val="24"/>
          <w:lang w:val="en-PK"/>
        </w:rPr>
      </w:pPr>
      <w:r w:rsidRPr="00121D0D">
        <w:rPr>
          <w:rFonts w:asciiTheme="majorBidi" w:hAnsiTheme="majorBidi" w:cstheme="majorBidi"/>
          <w:sz w:val="24"/>
          <w:szCs w:val="24"/>
          <w:lang w:val="en-PK"/>
        </w:rPr>
        <w:t>Handling missing, noisy, or inconsistent values within the dataset.</w:t>
      </w:r>
    </w:p>
    <w:p w14:paraId="7337BDD2" w14:textId="77777777" w:rsidR="00BA5926" w:rsidRPr="00121D0D" w:rsidRDefault="00BA5926" w:rsidP="00BA5926">
      <w:pPr>
        <w:pStyle w:val="NoSpacing"/>
        <w:ind w:left="360"/>
        <w:rPr>
          <w:rFonts w:asciiTheme="majorBidi" w:hAnsiTheme="majorBidi" w:cstheme="majorBidi"/>
          <w:sz w:val="24"/>
          <w:szCs w:val="24"/>
          <w:lang w:val="en-PK"/>
        </w:rPr>
      </w:pPr>
    </w:p>
    <w:p w14:paraId="70ECAD86" w14:textId="77777777" w:rsidR="00BA5926" w:rsidRPr="00121D0D" w:rsidRDefault="00BA5926" w:rsidP="00BA5926">
      <w:pPr>
        <w:pStyle w:val="NoSpacing"/>
        <w:rPr>
          <w:rFonts w:asciiTheme="majorBidi" w:hAnsiTheme="majorBidi" w:cstheme="majorBidi"/>
          <w:sz w:val="24"/>
          <w:szCs w:val="24"/>
          <w:lang w:val="en-PK"/>
        </w:rPr>
      </w:pPr>
      <w:r w:rsidRPr="00121D0D">
        <w:rPr>
          <w:rFonts w:asciiTheme="majorBidi" w:hAnsiTheme="majorBidi" w:cstheme="majorBidi"/>
          <w:b/>
          <w:bCs/>
          <w:sz w:val="24"/>
          <w:szCs w:val="24"/>
          <w:lang w:val="en-PK"/>
        </w:rPr>
        <w:t>5. Feature Engineering &amp; Selection</w:t>
      </w:r>
    </w:p>
    <w:p w14:paraId="42C9D48E" w14:textId="77777777" w:rsidR="00BA5926" w:rsidRPr="00121D0D" w:rsidRDefault="00BA5926" w:rsidP="00BA5926">
      <w:pPr>
        <w:pStyle w:val="NoSpacing"/>
        <w:numPr>
          <w:ilvl w:val="0"/>
          <w:numId w:val="34"/>
        </w:numPr>
        <w:rPr>
          <w:rFonts w:asciiTheme="majorBidi" w:hAnsiTheme="majorBidi" w:cstheme="majorBidi"/>
          <w:sz w:val="24"/>
          <w:szCs w:val="24"/>
          <w:lang w:val="en-PK"/>
        </w:rPr>
      </w:pPr>
      <w:r w:rsidRPr="00121D0D">
        <w:rPr>
          <w:rFonts w:asciiTheme="majorBidi" w:hAnsiTheme="majorBidi" w:cstheme="majorBidi"/>
          <w:sz w:val="24"/>
          <w:szCs w:val="24"/>
          <w:lang w:val="en-PK"/>
        </w:rPr>
        <w:t>Conversion of raw text into a numerical format using TF-IDF (Term Frequency–Inverse Document Frequency).</w:t>
      </w:r>
    </w:p>
    <w:p w14:paraId="53EC348F" w14:textId="77777777" w:rsidR="00BA5926" w:rsidRPr="00121D0D" w:rsidRDefault="00BA5926" w:rsidP="00BA5926">
      <w:pPr>
        <w:pStyle w:val="NoSpacing"/>
        <w:numPr>
          <w:ilvl w:val="0"/>
          <w:numId w:val="34"/>
        </w:numPr>
        <w:rPr>
          <w:rFonts w:asciiTheme="majorBidi" w:hAnsiTheme="majorBidi" w:cstheme="majorBidi"/>
          <w:sz w:val="24"/>
          <w:szCs w:val="24"/>
          <w:lang w:val="en-PK"/>
        </w:rPr>
      </w:pPr>
      <w:r w:rsidRPr="00121D0D">
        <w:rPr>
          <w:rFonts w:asciiTheme="majorBidi" w:hAnsiTheme="majorBidi" w:cstheme="majorBidi"/>
          <w:sz w:val="24"/>
          <w:szCs w:val="24"/>
          <w:lang w:val="en-PK"/>
        </w:rPr>
        <w:t>Representing textual importance and vocabulary frequencies for the machine learning models.</w:t>
      </w:r>
    </w:p>
    <w:p w14:paraId="56F256E5" w14:textId="77777777" w:rsidR="00BA5926" w:rsidRPr="00121D0D" w:rsidRDefault="00BA5926" w:rsidP="00BA5926">
      <w:pPr>
        <w:pStyle w:val="NoSpacing"/>
        <w:ind w:left="720"/>
        <w:rPr>
          <w:rFonts w:asciiTheme="majorBidi" w:hAnsiTheme="majorBidi" w:cstheme="majorBidi"/>
          <w:sz w:val="24"/>
          <w:szCs w:val="24"/>
          <w:lang w:val="en-PK"/>
        </w:rPr>
      </w:pPr>
    </w:p>
    <w:p w14:paraId="27A93E26" w14:textId="77777777" w:rsidR="00BA5926" w:rsidRPr="00121D0D" w:rsidRDefault="00BA5926" w:rsidP="00BA5926">
      <w:pPr>
        <w:pStyle w:val="NoSpacing"/>
        <w:rPr>
          <w:rFonts w:asciiTheme="majorBidi" w:hAnsiTheme="majorBidi" w:cstheme="majorBidi"/>
          <w:sz w:val="24"/>
          <w:szCs w:val="24"/>
          <w:lang w:val="en-PK"/>
        </w:rPr>
      </w:pPr>
      <w:r w:rsidRPr="00121D0D">
        <w:rPr>
          <w:rFonts w:asciiTheme="majorBidi" w:hAnsiTheme="majorBidi" w:cstheme="majorBidi"/>
          <w:b/>
          <w:bCs/>
          <w:sz w:val="24"/>
          <w:szCs w:val="24"/>
          <w:lang w:val="en-PK"/>
        </w:rPr>
        <w:t>6. Model Building</w:t>
      </w:r>
    </w:p>
    <w:p w14:paraId="22C1F65F" w14:textId="77777777" w:rsidR="00BA5926" w:rsidRPr="00121D0D" w:rsidRDefault="00BA5926" w:rsidP="00BA5926">
      <w:pPr>
        <w:pStyle w:val="NoSpacing"/>
        <w:numPr>
          <w:ilvl w:val="0"/>
          <w:numId w:val="35"/>
        </w:numPr>
        <w:rPr>
          <w:rFonts w:asciiTheme="majorBidi" w:hAnsiTheme="majorBidi" w:cstheme="majorBidi"/>
          <w:sz w:val="24"/>
          <w:szCs w:val="24"/>
          <w:lang w:val="en-PK"/>
        </w:rPr>
      </w:pPr>
      <w:r w:rsidRPr="00121D0D">
        <w:rPr>
          <w:rFonts w:asciiTheme="majorBidi" w:hAnsiTheme="majorBidi" w:cstheme="majorBidi"/>
          <w:sz w:val="24"/>
          <w:szCs w:val="24"/>
          <w:lang w:val="en-PK"/>
        </w:rPr>
        <w:lastRenderedPageBreak/>
        <w:t>Application of machine learning classification algorithms, such as:</w:t>
      </w:r>
    </w:p>
    <w:p w14:paraId="061567B1" w14:textId="77777777" w:rsidR="00BA5926" w:rsidRPr="00121D0D" w:rsidRDefault="00BA5926" w:rsidP="00BA5926">
      <w:pPr>
        <w:pStyle w:val="NoSpacing"/>
        <w:numPr>
          <w:ilvl w:val="1"/>
          <w:numId w:val="35"/>
        </w:numPr>
        <w:rPr>
          <w:rFonts w:asciiTheme="majorBidi" w:hAnsiTheme="majorBidi" w:cstheme="majorBidi"/>
          <w:sz w:val="24"/>
          <w:szCs w:val="24"/>
          <w:lang w:val="en-PK"/>
        </w:rPr>
      </w:pPr>
      <w:r w:rsidRPr="00121D0D">
        <w:rPr>
          <w:rFonts w:asciiTheme="majorBidi" w:hAnsiTheme="majorBidi" w:cstheme="majorBidi"/>
          <w:sz w:val="24"/>
          <w:szCs w:val="24"/>
          <w:lang w:val="en-PK"/>
        </w:rPr>
        <w:t>Logistic Regression</w:t>
      </w:r>
    </w:p>
    <w:p w14:paraId="7E37A838" w14:textId="77777777" w:rsidR="00BA5926" w:rsidRPr="00121D0D" w:rsidRDefault="00BA5926" w:rsidP="00BA5926">
      <w:pPr>
        <w:pStyle w:val="NoSpacing"/>
        <w:numPr>
          <w:ilvl w:val="1"/>
          <w:numId w:val="35"/>
        </w:numPr>
        <w:rPr>
          <w:rFonts w:asciiTheme="majorBidi" w:hAnsiTheme="majorBidi" w:cstheme="majorBidi"/>
          <w:sz w:val="24"/>
          <w:szCs w:val="24"/>
          <w:lang w:val="en-PK"/>
        </w:rPr>
      </w:pPr>
      <w:r w:rsidRPr="00121D0D">
        <w:rPr>
          <w:rFonts w:asciiTheme="majorBidi" w:hAnsiTheme="majorBidi" w:cstheme="majorBidi"/>
          <w:sz w:val="24"/>
          <w:szCs w:val="24"/>
          <w:lang w:val="en-PK"/>
        </w:rPr>
        <w:t>Support Vector Machines (SVM)</w:t>
      </w:r>
    </w:p>
    <w:p w14:paraId="383D7204" w14:textId="77777777" w:rsidR="00BA5926" w:rsidRPr="00121D0D" w:rsidRDefault="00BA5926" w:rsidP="00BA5926">
      <w:pPr>
        <w:pStyle w:val="NoSpacing"/>
        <w:numPr>
          <w:ilvl w:val="1"/>
          <w:numId w:val="35"/>
        </w:numPr>
        <w:rPr>
          <w:rFonts w:asciiTheme="majorBidi" w:hAnsiTheme="majorBidi" w:cstheme="majorBidi"/>
          <w:sz w:val="24"/>
          <w:szCs w:val="24"/>
          <w:lang w:val="en-PK"/>
        </w:rPr>
      </w:pPr>
      <w:r w:rsidRPr="00121D0D">
        <w:rPr>
          <w:rFonts w:asciiTheme="majorBidi" w:hAnsiTheme="majorBidi" w:cstheme="majorBidi"/>
          <w:sz w:val="24"/>
          <w:szCs w:val="24"/>
          <w:lang w:val="en-PK"/>
        </w:rPr>
        <w:t>Naive Bayes</w:t>
      </w:r>
    </w:p>
    <w:p w14:paraId="14401209" w14:textId="77777777" w:rsidR="00BA5926" w:rsidRPr="00121D0D" w:rsidRDefault="00BA5926" w:rsidP="00BA5926">
      <w:pPr>
        <w:pStyle w:val="NoSpacing"/>
        <w:ind w:left="1440"/>
        <w:rPr>
          <w:rFonts w:asciiTheme="majorBidi" w:hAnsiTheme="majorBidi" w:cstheme="majorBidi"/>
          <w:sz w:val="24"/>
          <w:szCs w:val="24"/>
          <w:lang w:val="en-PK"/>
        </w:rPr>
      </w:pPr>
    </w:p>
    <w:p w14:paraId="284BDF18" w14:textId="77777777" w:rsidR="00BA5926" w:rsidRPr="00121D0D" w:rsidRDefault="00BA5926" w:rsidP="00BA5926">
      <w:pPr>
        <w:pStyle w:val="NoSpacing"/>
        <w:rPr>
          <w:rFonts w:asciiTheme="majorBidi" w:hAnsiTheme="majorBidi" w:cstheme="majorBidi"/>
          <w:sz w:val="24"/>
          <w:szCs w:val="24"/>
          <w:lang w:val="en-PK"/>
        </w:rPr>
      </w:pPr>
      <w:r w:rsidRPr="00121D0D">
        <w:rPr>
          <w:rFonts w:asciiTheme="majorBidi" w:hAnsiTheme="majorBidi" w:cstheme="majorBidi"/>
          <w:b/>
          <w:bCs/>
          <w:sz w:val="24"/>
          <w:szCs w:val="24"/>
          <w:lang w:val="en-PK"/>
        </w:rPr>
        <w:t>7. Model Evaluation &amp; Validation</w:t>
      </w:r>
    </w:p>
    <w:p w14:paraId="01BA54D1" w14:textId="77777777" w:rsidR="00BA5926" w:rsidRPr="00121D0D" w:rsidRDefault="00BA5926" w:rsidP="00BA5926">
      <w:pPr>
        <w:pStyle w:val="NoSpacing"/>
        <w:numPr>
          <w:ilvl w:val="0"/>
          <w:numId w:val="36"/>
        </w:numPr>
        <w:rPr>
          <w:rFonts w:asciiTheme="majorBidi" w:hAnsiTheme="majorBidi" w:cstheme="majorBidi"/>
          <w:sz w:val="24"/>
          <w:szCs w:val="24"/>
          <w:lang w:val="en-PK"/>
        </w:rPr>
      </w:pPr>
      <w:r w:rsidRPr="00121D0D">
        <w:rPr>
          <w:rFonts w:asciiTheme="majorBidi" w:hAnsiTheme="majorBidi" w:cstheme="majorBidi"/>
          <w:sz w:val="24"/>
          <w:szCs w:val="24"/>
          <w:lang w:val="en-PK"/>
        </w:rPr>
        <w:t>Evaluating model performance using robust metrics including Accuracy, Precision, Recall, and F1-score.</w:t>
      </w:r>
    </w:p>
    <w:p w14:paraId="64549922" w14:textId="77777777" w:rsidR="00BA5926" w:rsidRPr="00121D0D" w:rsidRDefault="00BA5926" w:rsidP="00BA5926">
      <w:pPr>
        <w:pStyle w:val="NoSpacing"/>
        <w:numPr>
          <w:ilvl w:val="0"/>
          <w:numId w:val="36"/>
        </w:numPr>
        <w:rPr>
          <w:rFonts w:asciiTheme="majorBidi" w:hAnsiTheme="majorBidi" w:cstheme="majorBidi"/>
          <w:sz w:val="24"/>
          <w:szCs w:val="24"/>
          <w:lang w:val="en-PK"/>
        </w:rPr>
      </w:pPr>
      <w:r w:rsidRPr="00121D0D">
        <w:rPr>
          <w:rFonts w:asciiTheme="majorBidi" w:hAnsiTheme="majorBidi" w:cstheme="majorBidi"/>
          <w:sz w:val="24"/>
          <w:szCs w:val="24"/>
          <w:lang w:val="en-PK"/>
        </w:rPr>
        <w:t>Validating the model's ability to handle potentially imbalanced textual classes.</w:t>
      </w:r>
    </w:p>
    <w:p w14:paraId="28BD76E0" w14:textId="77777777" w:rsidR="00BA5926" w:rsidRPr="00121D0D" w:rsidRDefault="00BA5926" w:rsidP="00BA5926">
      <w:pPr>
        <w:pStyle w:val="NoSpacing"/>
        <w:ind w:left="720"/>
        <w:rPr>
          <w:rFonts w:asciiTheme="majorBidi" w:hAnsiTheme="majorBidi" w:cstheme="majorBidi"/>
          <w:sz w:val="24"/>
          <w:szCs w:val="24"/>
          <w:lang w:val="en-PK"/>
        </w:rPr>
      </w:pPr>
    </w:p>
    <w:p w14:paraId="1C83AAF0" w14:textId="77777777" w:rsidR="00BA5926" w:rsidRPr="00121D0D" w:rsidRDefault="00BA5926" w:rsidP="00BA5926">
      <w:pPr>
        <w:pStyle w:val="NoSpacing"/>
        <w:rPr>
          <w:rFonts w:asciiTheme="majorBidi" w:hAnsiTheme="majorBidi" w:cstheme="majorBidi"/>
          <w:sz w:val="24"/>
          <w:szCs w:val="24"/>
          <w:lang w:val="en-PK"/>
        </w:rPr>
      </w:pPr>
      <w:r w:rsidRPr="00121D0D">
        <w:rPr>
          <w:rFonts w:asciiTheme="majorBidi" w:hAnsiTheme="majorBidi" w:cstheme="majorBidi"/>
          <w:b/>
          <w:bCs/>
          <w:sz w:val="24"/>
          <w:szCs w:val="24"/>
          <w:lang w:val="en-PK"/>
        </w:rPr>
        <w:t>8. Deployment</w:t>
      </w:r>
    </w:p>
    <w:p w14:paraId="02416DCB" w14:textId="77777777" w:rsidR="00BA5926" w:rsidRPr="00121D0D" w:rsidRDefault="00BA5926" w:rsidP="00BA5926">
      <w:pPr>
        <w:pStyle w:val="NoSpacing"/>
        <w:numPr>
          <w:ilvl w:val="0"/>
          <w:numId w:val="37"/>
        </w:numPr>
        <w:rPr>
          <w:rFonts w:asciiTheme="majorBidi" w:hAnsiTheme="majorBidi" w:cstheme="majorBidi"/>
          <w:sz w:val="24"/>
          <w:szCs w:val="24"/>
          <w:lang w:val="en-PK"/>
        </w:rPr>
      </w:pPr>
      <w:r w:rsidRPr="00121D0D">
        <w:rPr>
          <w:rFonts w:asciiTheme="majorBidi" w:hAnsiTheme="majorBidi" w:cstheme="majorBidi"/>
          <w:sz w:val="24"/>
          <w:szCs w:val="24"/>
          <w:lang w:val="en-PK"/>
        </w:rPr>
        <w:t>Development of a simple Streamlit web dashboard prototype.</w:t>
      </w:r>
    </w:p>
    <w:p w14:paraId="231DA57E" w14:textId="77777777" w:rsidR="00BA5926" w:rsidRPr="00121D0D" w:rsidRDefault="00BA5926" w:rsidP="00BA5926">
      <w:pPr>
        <w:pStyle w:val="NoSpacing"/>
        <w:numPr>
          <w:ilvl w:val="0"/>
          <w:numId w:val="37"/>
        </w:numPr>
        <w:rPr>
          <w:rFonts w:asciiTheme="majorBidi" w:hAnsiTheme="majorBidi" w:cstheme="majorBidi"/>
          <w:sz w:val="24"/>
          <w:szCs w:val="24"/>
          <w:lang w:val="en-PK"/>
        </w:rPr>
      </w:pPr>
      <w:r w:rsidRPr="00121D0D">
        <w:rPr>
          <w:rFonts w:asciiTheme="majorBidi" w:hAnsiTheme="majorBidi" w:cstheme="majorBidi"/>
          <w:sz w:val="24"/>
          <w:szCs w:val="24"/>
          <w:lang w:val="en-PK"/>
        </w:rPr>
        <w:t>Creating an interactive interface for displaying visualizations, insights, and real-time model predictions on new requirement text.</w:t>
      </w:r>
    </w:p>
    <w:p w14:paraId="4523DB1E" w14:textId="77777777" w:rsidR="00BA5926" w:rsidRPr="00121D0D" w:rsidRDefault="00BA5926" w:rsidP="00BA5926">
      <w:pPr>
        <w:pStyle w:val="NoSpacing"/>
        <w:ind w:left="720"/>
        <w:rPr>
          <w:rFonts w:asciiTheme="majorBidi" w:hAnsiTheme="majorBidi" w:cstheme="majorBidi"/>
          <w:sz w:val="24"/>
          <w:szCs w:val="24"/>
          <w:lang w:val="en-PK"/>
        </w:rPr>
      </w:pPr>
    </w:p>
    <w:p w14:paraId="436294B6" w14:textId="77777777" w:rsidR="00BA5926" w:rsidRPr="00121D0D" w:rsidRDefault="00BA5926" w:rsidP="00BA5926">
      <w:pPr>
        <w:pStyle w:val="NoSpacing"/>
        <w:rPr>
          <w:rFonts w:asciiTheme="majorBidi" w:hAnsiTheme="majorBidi" w:cstheme="majorBidi"/>
          <w:sz w:val="24"/>
          <w:szCs w:val="24"/>
          <w:lang w:val="en-PK"/>
        </w:rPr>
      </w:pPr>
      <w:r w:rsidRPr="00121D0D">
        <w:rPr>
          <w:rFonts w:asciiTheme="majorBidi" w:hAnsiTheme="majorBidi" w:cstheme="majorBidi"/>
          <w:b/>
          <w:bCs/>
          <w:sz w:val="24"/>
          <w:szCs w:val="24"/>
          <w:lang w:val="en-PK"/>
        </w:rPr>
        <w:t>9. Monitoring &amp; Maintenance</w:t>
      </w:r>
    </w:p>
    <w:p w14:paraId="37EFF4F7" w14:textId="77777777" w:rsidR="00BA5926" w:rsidRPr="00121D0D" w:rsidRDefault="00BA5926" w:rsidP="00BA5926">
      <w:pPr>
        <w:pStyle w:val="NoSpacing"/>
        <w:numPr>
          <w:ilvl w:val="0"/>
          <w:numId w:val="38"/>
        </w:numPr>
        <w:rPr>
          <w:rFonts w:asciiTheme="majorBidi" w:hAnsiTheme="majorBidi" w:cstheme="majorBidi"/>
          <w:sz w:val="24"/>
          <w:szCs w:val="24"/>
          <w:lang w:val="en-PK"/>
        </w:rPr>
      </w:pPr>
      <w:r w:rsidRPr="00121D0D">
        <w:rPr>
          <w:rFonts w:asciiTheme="majorBidi" w:hAnsiTheme="majorBidi" w:cstheme="majorBidi"/>
          <w:i/>
          <w:iCs/>
          <w:sz w:val="24"/>
          <w:szCs w:val="24"/>
          <w:lang w:val="en-PK"/>
        </w:rPr>
        <w:t>Future Scope:</w:t>
      </w:r>
      <w:r w:rsidRPr="00121D0D">
        <w:rPr>
          <w:rFonts w:asciiTheme="majorBidi" w:hAnsiTheme="majorBidi" w:cstheme="majorBidi"/>
          <w:sz w:val="24"/>
          <w:szCs w:val="24"/>
          <w:lang w:val="en-PK"/>
        </w:rPr>
        <w:t xml:space="preserve"> Monitoring the model for accuracy degradation over time.</w:t>
      </w:r>
    </w:p>
    <w:p w14:paraId="0B958253" w14:textId="4ECAD0B3" w:rsidR="00BA5926" w:rsidRDefault="00BA5926" w:rsidP="00BA5926">
      <w:pPr>
        <w:pStyle w:val="NoSpacing"/>
        <w:numPr>
          <w:ilvl w:val="0"/>
          <w:numId w:val="38"/>
        </w:numPr>
        <w:rPr>
          <w:rFonts w:asciiTheme="majorBidi" w:hAnsiTheme="majorBidi" w:cstheme="majorBidi"/>
          <w:sz w:val="24"/>
          <w:szCs w:val="24"/>
          <w:lang w:val="en-PK"/>
        </w:rPr>
      </w:pPr>
      <w:r w:rsidRPr="00121D0D">
        <w:rPr>
          <w:rFonts w:asciiTheme="majorBidi" w:hAnsiTheme="majorBidi" w:cstheme="majorBidi"/>
          <w:sz w:val="24"/>
          <w:szCs w:val="24"/>
          <w:lang w:val="en-PK"/>
        </w:rPr>
        <w:t>Maintaining the system by potentially updating the model with new, unseen software requirement data as it becomes available.</w:t>
      </w:r>
    </w:p>
    <w:p w14:paraId="1CEA6784" w14:textId="77777777" w:rsidR="00FA3893" w:rsidRPr="00121D0D" w:rsidRDefault="00FA3893" w:rsidP="00FA3893">
      <w:pPr>
        <w:pStyle w:val="NoSpacing"/>
        <w:ind w:left="360"/>
        <w:rPr>
          <w:rFonts w:asciiTheme="majorBidi" w:hAnsiTheme="majorBidi" w:cstheme="majorBidi"/>
          <w:sz w:val="24"/>
          <w:szCs w:val="24"/>
          <w:lang w:val="en-PK"/>
        </w:rPr>
      </w:pPr>
    </w:p>
    <w:p w14:paraId="279EC349" w14:textId="77777777" w:rsidR="008E1C8D" w:rsidRPr="00121D0D" w:rsidRDefault="008E1C8D" w:rsidP="008E1C8D">
      <w:pPr>
        <w:pStyle w:val="NoSpacing"/>
        <w:ind w:left="720"/>
        <w:rPr>
          <w:rFonts w:asciiTheme="majorBidi" w:hAnsiTheme="majorBidi" w:cstheme="majorBidi"/>
          <w:sz w:val="24"/>
          <w:szCs w:val="24"/>
          <w:lang w:val="en-PK"/>
        </w:rPr>
      </w:pPr>
    </w:p>
    <w:p w14:paraId="0EFC8012" w14:textId="179ABA91" w:rsidR="00BA5926" w:rsidRPr="00FA3893" w:rsidRDefault="006805A3" w:rsidP="00FA3893">
      <w:pPr>
        <w:tabs>
          <w:tab w:val="left" w:pos="1423"/>
        </w:tabs>
        <w:jc w:val="center"/>
        <w:rPr>
          <w:rStyle w:val="Strong"/>
          <w:rFonts w:asciiTheme="majorBidi" w:hAnsiTheme="majorBidi" w:cstheme="majorBidi"/>
          <w:b w:val="0"/>
          <w:bCs w:val="0"/>
          <w:sz w:val="32"/>
          <w:szCs w:val="32"/>
        </w:rPr>
      </w:pPr>
      <w:r w:rsidRPr="00121D0D">
        <w:rPr>
          <w:rStyle w:val="Strong"/>
          <w:rFonts w:asciiTheme="majorBidi" w:hAnsiTheme="majorBidi" w:cstheme="majorBidi"/>
          <w:sz w:val="32"/>
          <w:szCs w:val="32"/>
        </w:rPr>
        <w:t>3. Exploratory Data Analysis (EDA) Overview</w:t>
      </w:r>
    </w:p>
    <w:p w14:paraId="138F475E" w14:textId="0B1DBD86" w:rsidR="006805A3" w:rsidRPr="00121D0D" w:rsidRDefault="006805A3" w:rsidP="006805A3">
      <w:pPr>
        <w:pStyle w:val="NoSpacing"/>
        <w:rPr>
          <w:rFonts w:asciiTheme="majorBidi" w:hAnsiTheme="majorBidi" w:cstheme="majorBidi"/>
          <w:sz w:val="28"/>
          <w:szCs w:val="28"/>
        </w:rPr>
      </w:pPr>
      <w:r w:rsidRPr="00121D0D">
        <w:rPr>
          <w:rStyle w:val="Strong"/>
          <w:rFonts w:asciiTheme="majorBidi" w:hAnsiTheme="majorBidi" w:cstheme="majorBidi"/>
          <w:b w:val="0"/>
          <w:bCs w:val="0"/>
          <w:sz w:val="28"/>
          <w:szCs w:val="28"/>
        </w:rPr>
        <w:t>3.1 What is EDA?</w:t>
      </w:r>
    </w:p>
    <w:p w14:paraId="7AB1A8DA" w14:textId="77777777" w:rsidR="006805A3" w:rsidRPr="00121D0D" w:rsidRDefault="006805A3" w:rsidP="006805A3">
      <w:pPr>
        <w:pStyle w:val="NoSpacing"/>
        <w:rPr>
          <w:rFonts w:asciiTheme="majorBidi" w:hAnsiTheme="majorBidi" w:cstheme="majorBidi"/>
          <w:sz w:val="24"/>
          <w:szCs w:val="24"/>
        </w:rPr>
      </w:pPr>
      <w:r w:rsidRPr="00121D0D">
        <w:rPr>
          <w:rFonts w:asciiTheme="majorBidi" w:hAnsiTheme="majorBidi" w:cstheme="majorBidi"/>
          <w:sz w:val="24"/>
          <w:szCs w:val="24"/>
        </w:rPr>
        <w:t xml:space="preserve">Exploratory Data Analysis (EDA) is a fundamental step in the data science pipeline used to </w:t>
      </w:r>
      <w:r w:rsidRPr="00121D0D">
        <w:rPr>
          <w:rStyle w:val="Strong"/>
          <w:rFonts w:asciiTheme="majorBidi" w:hAnsiTheme="majorBidi" w:cstheme="majorBidi"/>
          <w:sz w:val="24"/>
          <w:szCs w:val="24"/>
        </w:rPr>
        <w:t>summarize, visualize, and understand datasets</w:t>
      </w:r>
      <w:r w:rsidRPr="00121D0D">
        <w:rPr>
          <w:rFonts w:asciiTheme="majorBidi" w:hAnsiTheme="majorBidi" w:cstheme="majorBidi"/>
          <w:sz w:val="24"/>
          <w:szCs w:val="24"/>
        </w:rPr>
        <w:t xml:space="preserve"> before applying machine learning models. It helps in identifying patterns, anomalies, and relationships within the data.</w:t>
      </w:r>
    </w:p>
    <w:p w14:paraId="67283D85" w14:textId="77777777" w:rsidR="00BA5926" w:rsidRPr="00121D0D" w:rsidRDefault="00BA5926" w:rsidP="006805A3">
      <w:pPr>
        <w:pStyle w:val="NoSpacing"/>
        <w:rPr>
          <w:rFonts w:asciiTheme="majorBidi" w:hAnsiTheme="majorBidi" w:cstheme="majorBidi"/>
          <w:sz w:val="24"/>
          <w:szCs w:val="24"/>
        </w:rPr>
      </w:pPr>
    </w:p>
    <w:p w14:paraId="402D89A9" w14:textId="79665058" w:rsidR="006805A3" w:rsidRPr="00121D0D" w:rsidRDefault="006805A3" w:rsidP="006805A3">
      <w:pPr>
        <w:pStyle w:val="NoSpacing"/>
        <w:rPr>
          <w:rFonts w:asciiTheme="majorBidi" w:hAnsiTheme="majorBidi" w:cstheme="majorBidi"/>
          <w:sz w:val="28"/>
          <w:szCs w:val="28"/>
        </w:rPr>
      </w:pPr>
      <w:r w:rsidRPr="00121D0D">
        <w:rPr>
          <w:rStyle w:val="Strong"/>
          <w:rFonts w:asciiTheme="majorBidi" w:hAnsiTheme="majorBidi" w:cstheme="majorBidi"/>
          <w:b w:val="0"/>
          <w:bCs w:val="0"/>
          <w:sz w:val="28"/>
          <w:szCs w:val="28"/>
        </w:rPr>
        <w:t>3.</w:t>
      </w:r>
      <w:r w:rsidR="00BA5926" w:rsidRPr="00121D0D">
        <w:rPr>
          <w:rStyle w:val="Strong"/>
          <w:rFonts w:asciiTheme="majorBidi" w:hAnsiTheme="majorBidi" w:cstheme="majorBidi"/>
          <w:b w:val="0"/>
          <w:bCs w:val="0"/>
          <w:sz w:val="28"/>
          <w:szCs w:val="28"/>
        </w:rPr>
        <w:t xml:space="preserve">2 </w:t>
      </w:r>
      <w:r w:rsidRPr="00121D0D">
        <w:rPr>
          <w:rStyle w:val="Strong"/>
          <w:rFonts w:asciiTheme="majorBidi" w:hAnsiTheme="majorBidi" w:cstheme="majorBidi"/>
          <w:b w:val="0"/>
          <w:bCs w:val="0"/>
          <w:sz w:val="28"/>
          <w:szCs w:val="28"/>
        </w:rPr>
        <w:t>EDA Decision Strategy</w:t>
      </w:r>
    </w:p>
    <w:p w14:paraId="2E06EABE" w14:textId="77777777" w:rsidR="006805A3" w:rsidRPr="00121D0D" w:rsidRDefault="006805A3" w:rsidP="006805A3">
      <w:pPr>
        <w:pStyle w:val="NoSpacing"/>
        <w:rPr>
          <w:rFonts w:asciiTheme="majorBidi" w:hAnsiTheme="majorBidi" w:cstheme="majorBidi"/>
          <w:sz w:val="24"/>
          <w:szCs w:val="24"/>
        </w:rPr>
      </w:pPr>
      <w:r w:rsidRPr="00121D0D">
        <w:rPr>
          <w:rFonts w:asciiTheme="majorBidi" w:hAnsiTheme="majorBidi" w:cstheme="majorBidi"/>
          <w:sz w:val="24"/>
          <w:szCs w:val="24"/>
        </w:rPr>
        <w:t>A data scientist determines the appropriate EDA techniques by asking:</w:t>
      </w:r>
    </w:p>
    <w:p w14:paraId="5A684666" w14:textId="77777777" w:rsidR="006805A3" w:rsidRPr="00121D0D" w:rsidRDefault="006805A3" w:rsidP="006805A3">
      <w:pPr>
        <w:pStyle w:val="NoSpacing"/>
        <w:rPr>
          <w:rFonts w:asciiTheme="majorBidi" w:hAnsiTheme="majorBidi" w:cstheme="majorBidi"/>
          <w:sz w:val="24"/>
          <w:szCs w:val="24"/>
        </w:rPr>
      </w:pPr>
      <w:r w:rsidRPr="00121D0D">
        <w:rPr>
          <w:rFonts w:asciiTheme="majorBidi" w:hAnsiTheme="majorBidi" w:cstheme="majorBidi"/>
          <w:sz w:val="24"/>
          <w:szCs w:val="24"/>
        </w:rPr>
        <w:t xml:space="preserve">Is the dataset balanced? → Use </w:t>
      </w:r>
      <w:r w:rsidRPr="00121D0D">
        <w:rPr>
          <w:rStyle w:val="Strong"/>
          <w:rFonts w:asciiTheme="majorBidi" w:hAnsiTheme="majorBidi" w:cstheme="majorBidi"/>
          <w:sz w:val="24"/>
          <w:szCs w:val="24"/>
        </w:rPr>
        <w:t>bar charts</w:t>
      </w:r>
      <w:r w:rsidRPr="00121D0D">
        <w:rPr>
          <w:rFonts w:asciiTheme="majorBidi" w:hAnsiTheme="majorBidi" w:cstheme="majorBidi"/>
          <w:sz w:val="24"/>
          <w:szCs w:val="24"/>
        </w:rPr>
        <w:t xml:space="preserve"> </w:t>
      </w:r>
    </w:p>
    <w:p w14:paraId="6D61ACEA" w14:textId="77777777" w:rsidR="006805A3" w:rsidRPr="00121D0D" w:rsidRDefault="006805A3" w:rsidP="006805A3">
      <w:pPr>
        <w:pStyle w:val="NoSpacing"/>
        <w:rPr>
          <w:rFonts w:asciiTheme="majorBidi" w:hAnsiTheme="majorBidi" w:cstheme="majorBidi"/>
          <w:sz w:val="24"/>
          <w:szCs w:val="24"/>
        </w:rPr>
      </w:pPr>
      <w:r w:rsidRPr="00121D0D">
        <w:rPr>
          <w:rFonts w:asciiTheme="majorBidi" w:hAnsiTheme="majorBidi" w:cstheme="majorBidi"/>
          <w:sz w:val="24"/>
          <w:szCs w:val="24"/>
        </w:rPr>
        <w:t xml:space="preserve">Are text lengths consistent? → Use </w:t>
      </w:r>
      <w:r w:rsidRPr="00121D0D">
        <w:rPr>
          <w:rStyle w:val="Strong"/>
          <w:rFonts w:asciiTheme="majorBidi" w:hAnsiTheme="majorBidi" w:cstheme="majorBidi"/>
          <w:sz w:val="24"/>
          <w:szCs w:val="24"/>
        </w:rPr>
        <w:t>box plots / histograms</w:t>
      </w:r>
      <w:r w:rsidRPr="00121D0D">
        <w:rPr>
          <w:rFonts w:asciiTheme="majorBidi" w:hAnsiTheme="majorBidi" w:cstheme="majorBidi"/>
          <w:sz w:val="24"/>
          <w:szCs w:val="24"/>
        </w:rPr>
        <w:t xml:space="preserve"> </w:t>
      </w:r>
    </w:p>
    <w:p w14:paraId="5733827F" w14:textId="77777777" w:rsidR="006805A3" w:rsidRPr="00121D0D" w:rsidRDefault="006805A3" w:rsidP="006805A3">
      <w:pPr>
        <w:pStyle w:val="NoSpacing"/>
        <w:rPr>
          <w:rFonts w:asciiTheme="majorBidi" w:hAnsiTheme="majorBidi" w:cstheme="majorBidi"/>
          <w:sz w:val="24"/>
          <w:szCs w:val="24"/>
        </w:rPr>
      </w:pPr>
      <w:r w:rsidRPr="00121D0D">
        <w:rPr>
          <w:rFonts w:asciiTheme="majorBidi" w:hAnsiTheme="majorBidi" w:cstheme="majorBidi"/>
          <w:sz w:val="24"/>
          <w:szCs w:val="24"/>
        </w:rPr>
        <w:t xml:space="preserve">Are there overlapping categories? → Use </w:t>
      </w:r>
      <w:r w:rsidRPr="00121D0D">
        <w:rPr>
          <w:rStyle w:val="Strong"/>
          <w:rFonts w:asciiTheme="majorBidi" w:hAnsiTheme="majorBidi" w:cstheme="majorBidi"/>
          <w:sz w:val="24"/>
          <w:szCs w:val="24"/>
        </w:rPr>
        <w:t>stacked visualizations</w:t>
      </w:r>
      <w:r w:rsidRPr="00121D0D">
        <w:rPr>
          <w:rFonts w:asciiTheme="majorBidi" w:hAnsiTheme="majorBidi" w:cstheme="majorBidi"/>
          <w:sz w:val="24"/>
          <w:szCs w:val="24"/>
        </w:rPr>
        <w:t xml:space="preserve"> </w:t>
      </w:r>
    </w:p>
    <w:p w14:paraId="6E2214C8" w14:textId="77777777" w:rsidR="006805A3" w:rsidRPr="00121D0D" w:rsidRDefault="006805A3" w:rsidP="006805A3">
      <w:pPr>
        <w:pStyle w:val="NoSpacing"/>
        <w:rPr>
          <w:rFonts w:asciiTheme="majorBidi" w:hAnsiTheme="majorBidi" w:cstheme="majorBidi"/>
          <w:sz w:val="24"/>
          <w:szCs w:val="24"/>
        </w:rPr>
      </w:pPr>
      <w:r w:rsidRPr="00121D0D">
        <w:rPr>
          <w:rFonts w:asciiTheme="majorBidi" w:hAnsiTheme="majorBidi" w:cstheme="majorBidi"/>
          <w:sz w:val="24"/>
          <w:szCs w:val="24"/>
        </w:rPr>
        <w:t xml:space="preserve">Are there dominant words or features? → Use </w:t>
      </w:r>
      <w:r w:rsidRPr="00121D0D">
        <w:rPr>
          <w:rStyle w:val="Strong"/>
          <w:rFonts w:asciiTheme="majorBidi" w:hAnsiTheme="majorBidi" w:cstheme="majorBidi"/>
          <w:sz w:val="24"/>
          <w:szCs w:val="24"/>
        </w:rPr>
        <w:t>word frequency plots</w:t>
      </w:r>
      <w:r w:rsidRPr="00121D0D">
        <w:rPr>
          <w:rFonts w:asciiTheme="majorBidi" w:hAnsiTheme="majorBidi" w:cstheme="majorBidi"/>
          <w:sz w:val="24"/>
          <w:szCs w:val="24"/>
        </w:rPr>
        <w:t xml:space="preserve"> </w:t>
      </w:r>
    </w:p>
    <w:p w14:paraId="2C8423E9" w14:textId="77777777" w:rsidR="006805A3" w:rsidRPr="00121D0D" w:rsidRDefault="006805A3" w:rsidP="006805A3">
      <w:pPr>
        <w:pStyle w:val="NoSpacing"/>
        <w:rPr>
          <w:rFonts w:asciiTheme="majorBidi" w:hAnsiTheme="majorBidi" w:cstheme="majorBidi"/>
          <w:sz w:val="24"/>
          <w:szCs w:val="24"/>
        </w:rPr>
      </w:pPr>
      <w:r w:rsidRPr="00121D0D">
        <w:rPr>
          <w:rFonts w:asciiTheme="majorBidi" w:hAnsiTheme="majorBidi" w:cstheme="majorBidi"/>
          <w:sz w:val="24"/>
          <w:szCs w:val="24"/>
        </w:rPr>
        <w:t>This structured approach ensures that insights are both relevant and actionable.</w:t>
      </w:r>
    </w:p>
    <w:p w14:paraId="646260CF" w14:textId="37F07117" w:rsidR="00FA3893" w:rsidRDefault="00FA3893">
      <w:pPr>
        <w:rPr>
          <w:rFonts w:asciiTheme="majorBidi" w:hAnsiTheme="majorBidi" w:cstheme="majorBidi"/>
          <w:sz w:val="24"/>
          <w:szCs w:val="24"/>
        </w:rPr>
      </w:pPr>
      <w:r>
        <w:rPr>
          <w:rFonts w:asciiTheme="majorBidi" w:hAnsiTheme="majorBidi" w:cstheme="majorBidi"/>
          <w:sz w:val="24"/>
          <w:szCs w:val="24"/>
        </w:rPr>
        <w:br w:type="page"/>
      </w:r>
    </w:p>
    <w:p w14:paraId="2D28C3C3" w14:textId="7702C6CA" w:rsidR="006805A3" w:rsidRPr="00121D0D" w:rsidRDefault="006805A3" w:rsidP="008E1C8D">
      <w:pPr>
        <w:pStyle w:val="NoSpacing"/>
        <w:jc w:val="center"/>
        <w:rPr>
          <w:rStyle w:val="Strong"/>
          <w:rFonts w:asciiTheme="majorBidi" w:hAnsiTheme="majorBidi" w:cstheme="majorBidi"/>
          <w:sz w:val="32"/>
          <w:szCs w:val="32"/>
        </w:rPr>
      </w:pPr>
      <w:r w:rsidRPr="00121D0D">
        <w:rPr>
          <w:rStyle w:val="Strong"/>
          <w:rFonts w:asciiTheme="majorBidi" w:hAnsiTheme="majorBidi" w:cstheme="majorBidi"/>
          <w:sz w:val="32"/>
          <w:szCs w:val="32"/>
        </w:rPr>
        <w:lastRenderedPageBreak/>
        <w:t>4. EDA Implementation &amp; Insights (Function-by-Function</w:t>
      </w:r>
      <w:r w:rsidR="008E1C8D" w:rsidRPr="00121D0D">
        <w:rPr>
          <w:rStyle w:val="Strong"/>
          <w:rFonts w:asciiTheme="majorBidi" w:hAnsiTheme="majorBidi" w:cstheme="majorBidi"/>
          <w:sz w:val="32"/>
          <w:szCs w:val="32"/>
        </w:rPr>
        <w:t>)</w:t>
      </w:r>
    </w:p>
    <w:p w14:paraId="47DF13BB" w14:textId="77777777" w:rsidR="00E87451" w:rsidRPr="00121D0D" w:rsidRDefault="00E87451" w:rsidP="00BA5926">
      <w:pPr>
        <w:pStyle w:val="NoSpacing"/>
        <w:jc w:val="center"/>
        <w:rPr>
          <w:rFonts w:asciiTheme="majorBidi" w:hAnsiTheme="majorBidi" w:cstheme="majorBidi"/>
          <w:sz w:val="32"/>
          <w:szCs w:val="32"/>
        </w:rPr>
      </w:pPr>
    </w:p>
    <w:p w14:paraId="69D32FFC" w14:textId="77777777" w:rsidR="00E87451" w:rsidRPr="00121D0D" w:rsidRDefault="00E87451" w:rsidP="00E87451">
      <w:pPr>
        <w:pStyle w:val="NoSpacing"/>
        <w:rPr>
          <w:rFonts w:asciiTheme="majorBidi" w:hAnsiTheme="majorBidi" w:cstheme="majorBidi"/>
          <w:sz w:val="24"/>
          <w:szCs w:val="24"/>
          <w:lang w:val="en-PK"/>
        </w:rPr>
      </w:pPr>
      <w:r w:rsidRPr="00121D0D">
        <w:rPr>
          <w:rFonts w:asciiTheme="majorBidi" w:hAnsiTheme="majorBidi" w:cstheme="majorBidi"/>
          <w:b/>
          <w:bCs/>
          <w:sz w:val="24"/>
          <w:szCs w:val="24"/>
          <w:lang w:val="en-PK"/>
        </w:rPr>
        <w:t>4.1 Initial Data Inspection</w:t>
      </w:r>
      <w:r w:rsidRPr="00121D0D">
        <w:rPr>
          <w:rFonts w:asciiTheme="majorBidi" w:hAnsiTheme="majorBidi" w:cstheme="majorBidi"/>
          <w:sz w:val="24"/>
          <w:szCs w:val="24"/>
          <w:lang w:val="en-PK"/>
        </w:rPr>
        <w:t xml:space="preserve"> The first step involves understanding the dataset structure using built-in Pandas functions:</w:t>
      </w:r>
    </w:p>
    <w:p w14:paraId="65E4BE2C" w14:textId="77777777" w:rsidR="00E87451" w:rsidRPr="00121D0D" w:rsidRDefault="00E87451" w:rsidP="00E87451">
      <w:pPr>
        <w:pStyle w:val="NoSpacing"/>
        <w:numPr>
          <w:ilvl w:val="0"/>
          <w:numId w:val="39"/>
        </w:numPr>
        <w:rPr>
          <w:rFonts w:asciiTheme="majorBidi" w:hAnsiTheme="majorBidi" w:cstheme="majorBidi"/>
          <w:sz w:val="24"/>
          <w:szCs w:val="24"/>
          <w:lang w:val="en-PK"/>
        </w:rPr>
      </w:pPr>
      <w:r w:rsidRPr="00121D0D">
        <w:rPr>
          <w:rFonts w:asciiTheme="majorBidi" w:hAnsiTheme="majorBidi" w:cstheme="majorBidi"/>
          <w:color w:val="EE0000"/>
          <w:sz w:val="24"/>
          <w:szCs w:val="24"/>
          <w:lang w:val="en-PK"/>
        </w:rPr>
        <w:t xml:space="preserve">shape </w:t>
      </w:r>
      <w:r w:rsidRPr="00121D0D">
        <w:rPr>
          <w:rFonts w:asciiTheme="majorBidi" w:hAnsiTheme="majorBidi" w:cstheme="majorBidi"/>
          <w:sz w:val="24"/>
          <w:szCs w:val="24"/>
          <w:lang w:val="en-PK"/>
        </w:rPr>
        <w:t>→ Determines the total number of rows and columns.</w:t>
      </w:r>
    </w:p>
    <w:p w14:paraId="13607FD8" w14:textId="77777777" w:rsidR="00E87451" w:rsidRPr="00121D0D" w:rsidRDefault="00E87451" w:rsidP="00E87451">
      <w:pPr>
        <w:pStyle w:val="NoSpacing"/>
        <w:numPr>
          <w:ilvl w:val="0"/>
          <w:numId w:val="39"/>
        </w:numPr>
        <w:rPr>
          <w:rFonts w:asciiTheme="majorBidi" w:hAnsiTheme="majorBidi" w:cstheme="majorBidi"/>
          <w:sz w:val="24"/>
          <w:szCs w:val="24"/>
          <w:lang w:val="en-PK"/>
        </w:rPr>
      </w:pPr>
      <w:r w:rsidRPr="00121D0D">
        <w:rPr>
          <w:rFonts w:asciiTheme="majorBidi" w:hAnsiTheme="majorBidi" w:cstheme="majorBidi"/>
          <w:color w:val="EE0000"/>
          <w:sz w:val="24"/>
          <w:szCs w:val="24"/>
          <w:lang w:val="en-PK"/>
        </w:rPr>
        <w:t xml:space="preserve">info() </w:t>
      </w:r>
      <w:r w:rsidRPr="00121D0D">
        <w:rPr>
          <w:rFonts w:asciiTheme="majorBidi" w:hAnsiTheme="majorBidi" w:cstheme="majorBidi"/>
          <w:sz w:val="24"/>
          <w:szCs w:val="24"/>
          <w:lang w:val="en-PK"/>
        </w:rPr>
        <w:t>→ Displays data types and memory usage.</w:t>
      </w:r>
    </w:p>
    <w:p w14:paraId="78153D7C" w14:textId="77777777" w:rsidR="00E87451" w:rsidRPr="00121D0D" w:rsidRDefault="00E87451" w:rsidP="00E87451">
      <w:pPr>
        <w:pStyle w:val="NoSpacing"/>
        <w:numPr>
          <w:ilvl w:val="0"/>
          <w:numId w:val="39"/>
        </w:numPr>
        <w:rPr>
          <w:rFonts w:asciiTheme="majorBidi" w:hAnsiTheme="majorBidi" w:cstheme="majorBidi"/>
          <w:sz w:val="24"/>
          <w:szCs w:val="24"/>
          <w:lang w:val="en-PK"/>
        </w:rPr>
      </w:pPr>
      <w:r w:rsidRPr="00121D0D">
        <w:rPr>
          <w:rFonts w:asciiTheme="majorBidi" w:hAnsiTheme="majorBidi" w:cstheme="majorBidi"/>
          <w:color w:val="EE0000"/>
          <w:sz w:val="24"/>
          <w:szCs w:val="24"/>
          <w:lang w:val="en-PK"/>
        </w:rPr>
        <w:t xml:space="preserve">nunique() </w:t>
      </w:r>
      <w:r w:rsidRPr="00121D0D">
        <w:rPr>
          <w:rFonts w:asciiTheme="majorBidi" w:hAnsiTheme="majorBidi" w:cstheme="majorBidi"/>
          <w:sz w:val="24"/>
          <w:szCs w:val="24"/>
          <w:lang w:val="en-PK"/>
        </w:rPr>
        <w:t>→ Identifies the number of unique values per column.</w:t>
      </w:r>
    </w:p>
    <w:p w14:paraId="61E4AAD7" w14:textId="77777777" w:rsidR="00E87451" w:rsidRPr="00121D0D" w:rsidRDefault="00E87451" w:rsidP="00E87451">
      <w:pPr>
        <w:pStyle w:val="NoSpacing"/>
        <w:numPr>
          <w:ilvl w:val="0"/>
          <w:numId w:val="39"/>
        </w:numPr>
        <w:rPr>
          <w:rFonts w:asciiTheme="majorBidi" w:hAnsiTheme="majorBidi" w:cstheme="majorBidi"/>
          <w:sz w:val="24"/>
          <w:szCs w:val="24"/>
          <w:lang w:val="en-PK"/>
        </w:rPr>
      </w:pPr>
      <w:r w:rsidRPr="00121D0D">
        <w:rPr>
          <w:rFonts w:asciiTheme="majorBidi" w:hAnsiTheme="majorBidi" w:cstheme="majorBidi"/>
          <w:color w:val="EE0000"/>
          <w:sz w:val="24"/>
          <w:szCs w:val="24"/>
          <w:lang w:val="en-PK"/>
        </w:rPr>
        <w:t xml:space="preserve">isnull().sum() </w:t>
      </w:r>
      <w:r w:rsidRPr="00121D0D">
        <w:rPr>
          <w:rFonts w:asciiTheme="majorBidi" w:hAnsiTheme="majorBidi" w:cstheme="majorBidi"/>
          <w:sz w:val="24"/>
          <w:szCs w:val="24"/>
          <w:lang w:val="en-PK"/>
        </w:rPr>
        <w:t>→ Detects missing values across the dataset.</w:t>
      </w:r>
    </w:p>
    <w:p w14:paraId="1C7AF06B" w14:textId="6928A29D" w:rsidR="00E87451" w:rsidRPr="00121D0D" w:rsidRDefault="00E87451" w:rsidP="00E87451">
      <w:pPr>
        <w:pStyle w:val="NoSpacing"/>
        <w:rPr>
          <w:rFonts w:asciiTheme="majorBidi" w:hAnsiTheme="majorBidi" w:cstheme="majorBidi"/>
          <w:sz w:val="24"/>
          <w:szCs w:val="24"/>
          <w:lang w:val="en-PK"/>
        </w:rPr>
      </w:pPr>
      <w:r w:rsidRPr="00121D0D">
        <w:rPr>
          <w:rFonts w:asciiTheme="majorBidi" w:hAnsiTheme="majorBidi" w:cstheme="majorBidi"/>
          <w:sz w:val="24"/>
          <w:szCs w:val="24"/>
          <w:lang w:val="en-PK"/>
        </w:rPr>
        <w:t>This step ensures that the dataset is clean, consistent, and ready for further analysis.</w:t>
      </w:r>
    </w:p>
    <w:p w14:paraId="153B1322" w14:textId="56F35B8B" w:rsidR="00E87451" w:rsidRPr="00121D0D" w:rsidRDefault="00E87451" w:rsidP="00E87451">
      <w:pPr>
        <w:pStyle w:val="NoSpacing"/>
        <w:rPr>
          <w:rFonts w:asciiTheme="majorBidi" w:hAnsiTheme="majorBidi" w:cstheme="majorBidi"/>
          <w:sz w:val="24"/>
          <w:szCs w:val="24"/>
          <w:lang w:val="en-PK"/>
        </w:rPr>
      </w:pPr>
      <w:r w:rsidRPr="00121D0D">
        <w:rPr>
          <w:rFonts w:asciiTheme="majorBidi" w:hAnsiTheme="majorBidi" w:cstheme="majorBidi"/>
          <w:noProof/>
        </w:rPr>
        <w:drawing>
          <wp:anchor distT="0" distB="0" distL="114300" distR="114300" simplePos="0" relativeHeight="251658240" behindDoc="0" locked="0" layoutInCell="1" allowOverlap="1" wp14:anchorId="38894B40" wp14:editId="32AD9046">
            <wp:simplePos x="0" y="0"/>
            <wp:positionH relativeFrom="column">
              <wp:posOffset>3225800</wp:posOffset>
            </wp:positionH>
            <wp:positionV relativeFrom="paragraph">
              <wp:posOffset>400050</wp:posOffset>
            </wp:positionV>
            <wp:extent cx="2198370" cy="3185795"/>
            <wp:effectExtent l="190500" t="190500" r="182880" b="186055"/>
            <wp:wrapSquare wrapText="bothSides"/>
            <wp:docPr id="386514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514545" name=""/>
                    <pic:cNvPicPr/>
                  </pic:nvPicPr>
                  <pic:blipFill>
                    <a:blip r:embed="rId9"/>
                    <a:stretch>
                      <a:fillRect/>
                    </a:stretch>
                  </pic:blipFill>
                  <pic:spPr>
                    <a:xfrm>
                      <a:off x="0" y="0"/>
                      <a:ext cx="2198370" cy="3185795"/>
                    </a:xfrm>
                    <a:prstGeom prst="rect">
                      <a:avLst/>
                    </a:prstGeom>
                    <a:ln>
                      <a:noFill/>
                    </a:ln>
                    <a:effectLst>
                      <a:outerShdw blurRad="190500" algn="tl" rotWithShape="0">
                        <a:srgbClr val="000000">
                          <a:alpha val="70000"/>
                        </a:srgbClr>
                      </a:outerShdw>
                    </a:effectLst>
                  </pic:spPr>
                </pic:pic>
              </a:graphicData>
            </a:graphic>
          </wp:anchor>
        </w:drawing>
      </w:r>
      <w:r w:rsidRPr="00121D0D">
        <w:rPr>
          <w:rFonts w:asciiTheme="majorBidi" w:hAnsiTheme="majorBidi" w:cstheme="majorBidi"/>
          <w:noProof/>
        </w:rPr>
        <w:drawing>
          <wp:anchor distT="0" distB="0" distL="114300" distR="114300" simplePos="0" relativeHeight="251660288" behindDoc="0" locked="0" layoutInCell="1" allowOverlap="1" wp14:anchorId="6170AFDF" wp14:editId="7220241E">
            <wp:simplePos x="0" y="0"/>
            <wp:positionH relativeFrom="column">
              <wp:posOffset>53340</wp:posOffset>
            </wp:positionH>
            <wp:positionV relativeFrom="paragraph">
              <wp:posOffset>361950</wp:posOffset>
            </wp:positionV>
            <wp:extent cx="2726690" cy="3301365"/>
            <wp:effectExtent l="190500" t="190500" r="187960" b="184785"/>
            <wp:wrapSquare wrapText="bothSides"/>
            <wp:docPr id="1170506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06971" name=""/>
                    <pic:cNvPicPr/>
                  </pic:nvPicPr>
                  <pic:blipFill>
                    <a:blip r:embed="rId10"/>
                    <a:stretch>
                      <a:fillRect/>
                    </a:stretch>
                  </pic:blipFill>
                  <pic:spPr>
                    <a:xfrm>
                      <a:off x="0" y="0"/>
                      <a:ext cx="2726690" cy="3301365"/>
                    </a:xfrm>
                    <a:prstGeom prst="rect">
                      <a:avLst/>
                    </a:prstGeom>
                    <a:ln>
                      <a:noFill/>
                    </a:ln>
                    <a:effectLst>
                      <a:outerShdw blurRad="190500" algn="tl" rotWithShape="0">
                        <a:srgbClr val="000000">
                          <a:alpha val="70000"/>
                        </a:srgbClr>
                      </a:outerShdw>
                    </a:effectLst>
                  </pic:spPr>
                </pic:pic>
              </a:graphicData>
            </a:graphic>
          </wp:anchor>
        </w:drawing>
      </w:r>
    </w:p>
    <w:p w14:paraId="6C1A3E9B" w14:textId="77777777" w:rsidR="00E87451" w:rsidRPr="00121D0D" w:rsidRDefault="00E87451" w:rsidP="00E87451">
      <w:pPr>
        <w:pStyle w:val="NoSpacing"/>
        <w:rPr>
          <w:rFonts w:asciiTheme="majorBidi" w:hAnsiTheme="majorBidi" w:cstheme="majorBidi"/>
          <w:i/>
          <w:iCs/>
          <w:sz w:val="24"/>
          <w:szCs w:val="24"/>
          <w:lang w:val="en-PK"/>
        </w:rPr>
      </w:pPr>
    </w:p>
    <w:p w14:paraId="6CD1CE55" w14:textId="40EB9D61" w:rsidR="00E87451" w:rsidRPr="00121D0D" w:rsidRDefault="00E87451" w:rsidP="00E87451">
      <w:pPr>
        <w:pStyle w:val="NoSpacing"/>
        <w:rPr>
          <w:rFonts w:asciiTheme="majorBidi" w:hAnsiTheme="majorBidi" w:cstheme="majorBidi"/>
          <w:i/>
          <w:iCs/>
          <w:sz w:val="24"/>
          <w:szCs w:val="24"/>
          <w:lang w:val="en-PK"/>
        </w:rPr>
      </w:pPr>
      <w:r w:rsidRPr="00121D0D">
        <w:rPr>
          <w:rFonts w:asciiTheme="majorBidi" w:hAnsiTheme="majorBidi" w:cstheme="majorBidi"/>
          <w:i/>
          <w:iCs/>
          <w:sz w:val="24"/>
          <w:szCs w:val="24"/>
          <w:lang w:val="en-PK"/>
        </w:rPr>
        <w:t>Insight: The dataset appears structurally consistent with minimal missing values, indicating that preprocessing requirements for missing data may be limited. The presence of multiple categorical columns confirms a multi-label classification problem.</w:t>
      </w:r>
    </w:p>
    <w:p w14:paraId="47E57C61" w14:textId="510BBCA9" w:rsidR="00E87451" w:rsidRPr="00121D0D" w:rsidRDefault="00E87451" w:rsidP="00E87451">
      <w:pPr>
        <w:pStyle w:val="NoSpacing"/>
        <w:rPr>
          <w:rFonts w:asciiTheme="majorBidi" w:hAnsiTheme="majorBidi" w:cstheme="majorBidi"/>
          <w:sz w:val="24"/>
          <w:szCs w:val="24"/>
          <w:lang w:val="en-PK"/>
        </w:rPr>
      </w:pPr>
    </w:p>
    <w:p w14:paraId="49E1657C" w14:textId="77777777" w:rsidR="00E87451" w:rsidRPr="00121D0D" w:rsidRDefault="00E87451" w:rsidP="00E87451">
      <w:pPr>
        <w:pStyle w:val="NoSpacing"/>
        <w:rPr>
          <w:rFonts w:asciiTheme="majorBidi" w:hAnsiTheme="majorBidi" w:cstheme="majorBidi"/>
          <w:sz w:val="24"/>
          <w:szCs w:val="24"/>
          <w:lang w:val="en-PK"/>
        </w:rPr>
      </w:pPr>
      <w:r w:rsidRPr="00121D0D">
        <w:rPr>
          <w:rFonts w:asciiTheme="majorBidi" w:hAnsiTheme="majorBidi" w:cstheme="majorBidi"/>
          <w:b/>
          <w:bCs/>
          <w:sz w:val="24"/>
          <w:szCs w:val="24"/>
          <w:lang w:val="en-PK"/>
        </w:rPr>
        <w:t>4.2 Category Distribution Analysis</w:t>
      </w:r>
      <w:r w:rsidRPr="00121D0D">
        <w:rPr>
          <w:rFonts w:asciiTheme="majorBidi" w:hAnsiTheme="majorBidi" w:cstheme="majorBidi"/>
          <w:sz w:val="24"/>
          <w:szCs w:val="24"/>
          <w:lang w:val="en-PK"/>
        </w:rPr>
        <w:t xml:space="preserve"> The code computes the sum of each category column to determine how frequently each requirement type appears across the entire dataset. A bar chart is plotted to visualize:</w:t>
      </w:r>
    </w:p>
    <w:p w14:paraId="66FF347D" w14:textId="77777777" w:rsidR="00E87451" w:rsidRPr="00121D0D" w:rsidRDefault="00E87451" w:rsidP="00E87451">
      <w:pPr>
        <w:pStyle w:val="NoSpacing"/>
        <w:numPr>
          <w:ilvl w:val="0"/>
          <w:numId w:val="40"/>
        </w:numPr>
        <w:rPr>
          <w:rFonts w:asciiTheme="majorBidi" w:hAnsiTheme="majorBidi" w:cstheme="majorBidi"/>
          <w:sz w:val="24"/>
          <w:szCs w:val="24"/>
          <w:lang w:val="en-PK"/>
        </w:rPr>
      </w:pPr>
      <w:r w:rsidRPr="00121D0D">
        <w:rPr>
          <w:rFonts w:asciiTheme="majorBidi" w:hAnsiTheme="majorBidi" w:cstheme="majorBidi"/>
          <w:sz w:val="24"/>
          <w:szCs w:val="24"/>
          <w:lang w:val="en-PK"/>
        </w:rPr>
        <w:t>The overall distribution of Functional vs. Non-Functional requirements.</w:t>
      </w:r>
    </w:p>
    <w:p w14:paraId="678D9592" w14:textId="77777777" w:rsidR="00E87451" w:rsidRPr="00121D0D" w:rsidRDefault="00E87451" w:rsidP="00E87451">
      <w:pPr>
        <w:pStyle w:val="NoSpacing"/>
        <w:numPr>
          <w:ilvl w:val="0"/>
          <w:numId w:val="40"/>
        </w:numPr>
        <w:rPr>
          <w:rFonts w:asciiTheme="majorBidi" w:hAnsiTheme="majorBidi" w:cstheme="majorBidi"/>
          <w:sz w:val="24"/>
          <w:szCs w:val="24"/>
          <w:lang w:val="en-PK"/>
        </w:rPr>
      </w:pPr>
      <w:r w:rsidRPr="00121D0D">
        <w:rPr>
          <w:rFonts w:asciiTheme="majorBidi" w:hAnsiTheme="majorBidi" w:cstheme="majorBidi"/>
          <w:sz w:val="24"/>
          <w:szCs w:val="24"/>
          <w:lang w:val="en-PK"/>
        </w:rPr>
        <w:t>The frequency of specific subcategories such as Security (SE), Usability (US), and Performance (PE).</w:t>
      </w:r>
    </w:p>
    <w:p w14:paraId="3DAFED0A" w14:textId="77777777" w:rsidR="00E87451" w:rsidRPr="00121D0D" w:rsidRDefault="00E87451" w:rsidP="00E87451">
      <w:pPr>
        <w:pStyle w:val="NoSpacing"/>
        <w:rPr>
          <w:rFonts w:asciiTheme="majorBidi" w:hAnsiTheme="majorBidi" w:cstheme="majorBidi"/>
          <w:sz w:val="24"/>
          <w:szCs w:val="24"/>
          <w:lang w:val="en-PK"/>
        </w:rPr>
      </w:pPr>
      <w:r w:rsidRPr="00121D0D">
        <w:rPr>
          <w:rFonts w:asciiTheme="majorBidi" w:hAnsiTheme="majorBidi" w:cstheme="majorBidi"/>
          <w:sz w:val="24"/>
          <w:szCs w:val="24"/>
          <w:lang w:val="en-PK"/>
        </w:rPr>
        <w:t>Additionally, grouping the data by ProjectID allows for the comparison of category distributions across different software projects using a stacked bar chart.</w:t>
      </w:r>
    </w:p>
    <w:p w14:paraId="355CEBC9" w14:textId="77777777" w:rsidR="00F5542E" w:rsidRPr="00121D0D" w:rsidRDefault="00F5542E" w:rsidP="00E87451">
      <w:pPr>
        <w:pStyle w:val="NoSpacing"/>
        <w:rPr>
          <w:rFonts w:asciiTheme="majorBidi" w:hAnsiTheme="majorBidi" w:cstheme="majorBidi"/>
          <w:i/>
          <w:iCs/>
          <w:sz w:val="24"/>
          <w:szCs w:val="24"/>
          <w:lang w:val="en-PK"/>
        </w:rPr>
      </w:pPr>
      <w:r w:rsidRPr="00121D0D">
        <w:rPr>
          <w:rFonts w:asciiTheme="majorBidi" w:hAnsiTheme="majorBidi" w:cstheme="majorBidi"/>
          <w:b/>
          <w:bCs/>
          <w:noProof/>
          <w:sz w:val="24"/>
          <w:szCs w:val="24"/>
          <w:lang w:val="en-PK"/>
        </w:rPr>
        <w:lastRenderedPageBreak/>
        <w:drawing>
          <wp:inline distT="0" distB="0" distL="0" distR="0" wp14:anchorId="33C2019E" wp14:editId="76132930">
            <wp:extent cx="5486400" cy="2743200"/>
            <wp:effectExtent l="19050" t="19050" r="19050" b="19050"/>
            <wp:docPr id="699971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a:ln w="9525">
                      <a:solidFill>
                        <a:schemeClr val="tx1"/>
                      </a:solidFill>
                    </a:ln>
                  </pic:spPr>
                </pic:pic>
              </a:graphicData>
            </a:graphic>
          </wp:inline>
        </w:drawing>
      </w:r>
    </w:p>
    <w:p w14:paraId="2D9D7526" w14:textId="77777777" w:rsidR="00F5542E" w:rsidRPr="00121D0D" w:rsidRDefault="00F5542E" w:rsidP="00E87451">
      <w:pPr>
        <w:pStyle w:val="NoSpacing"/>
        <w:rPr>
          <w:rFonts w:asciiTheme="majorBidi" w:hAnsiTheme="majorBidi" w:cstheme="majorBidi"/>
          <w:i/>
          <w:iCs/>
          <w:sz w:val="24"/>
          <w:szCs w:val="24"/>
          <w:lang w:val="en-PK"/>
        </w:rPr>
      </w:pPr>
    </w:p>
    <w:p w14:paraId="0B04B8F2" w14:textId="77DD389F" w:rsidR="00F5542E" w:rsidRPr="00121D0D" w:rsidRDefault="00F5542E" w:rsidP="00E87451">
      <w:pPr>
        <w:pStyle w:val="NoSpacing"/>
        <w:rPr>
          <w:rFonts w:asciiTheme="majorBidi" w:hAnsiTheme="majorBidi" w:cstheme="majorBidi"/>
          <w:i/>
          <w:iCs/>
          <w:sz w:val="24"/>
          <w:szCs w:val="24"/>
          <w:lang w:val="en-PK"/>
        </w:rPr>
      </w:pPr>
      <w:r w:rsidRPr="00121D0D">
        <w:rPr>
          <w:rFonts w:asciiTheme="majorBidi" w:hAnsiTheme="majorBidi" w:cstheme="majorBidi"/>
          <w:i/>
          <w:iCs/>
          <w:noProof/>
          <w:sz w:val="24"/>
          <w:szCs w:val="24"/>
          <w:lang w:val="en-PK"/>
        </w:rPr>
        <w:drawing>
          <wp:inline distT="0" distB="0" distL="0" distR="0" wp14:anchorId="1A5FCF73" wp14:editId="7DE70E25">
            <wp:extent cx="5486400" cy="2743200"/>
            <wp:effectExtent l="19050" t="19050" r="19050" b="19050"/>
            <wp:docPr id="5550834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a:ln w="9525">
                      <a:solidFill>
                        <a:schemeClr val="tx1"/>
                      </a:solidFill>
                    </a:ln>
                  </pic:spPr>
                </pic:pic>
              </a:graphicData>
            </a:graphic>
          </wp:inline>
        </w:drawing>
      </w:r>
    </w:p>
    <w:p w14:paraId="2D4F67A7" w14:textId="77777777" w:rsidR="00F5542E" w:rsidRPr="00121D0D" w:rsidRDefault="00F5542E" w:rsidP="00E87451">
      <w:pPr>
        <w:pStyle w:val="NoSpacing"/>
        <w:rPr>
          <w:rFonts w:asciiTheme="majorBidi" w:hAnsiTheme="majorBidi" w:cstheme="majorBidi"/>
          <w:i/>
          <w:iCs/>
          <w:sz w:val="24"/>
          <w:szCs w:val="24"/>
          <w:lang w:val="en-PK"/>
        </w:rPr>
      </w:pPr>
    </w:p>
    <w:p w14:paraId="3119067F" w14:textId="6EB21564" w:rsidR="00E87451" w:rsidRPr="00121D0D" w:rsidRDefault="00E87451" w:rsidP="00E87451">
      <w:pPr>
        <w:pStyle w:val="NoSpacing"/>
        <w:rPr>
          <w:rFonts w:asciiTheme="majorBidi" w:hAnsiTheme="majorBidi" w:cstheme="majorBidi"/>
          <w:i/>
          <w:iCs/>
          <w:sz w:val="24"/>
          <w:szCs w:val="24"/>
          <w:lang w:val="en-PK"/>
        </w:rPr>
      </w:pPr>
      <w:r w:rsidRPr="00121D0D">
        <w:rPr>
          <w:rFonts w:asciiTheme="majorBidi" w:hAnsiTheme="majorBidi" w:cstheme="majorBidi"/>
          <w:i/>
          <w:iCs/>
          <w:sz w:val="24"/>
          <w:szCs w:val="24"/>
          <w:lang w:val="en-PK"/>
        </w:rPr>
        <w:t>Insight: Certain categories (e.g., Functional and Quality) heavily dominate the dataset, indicating a potential class imbalance. Furthermore, the stacked chart reveals that different projects have distinct requirement priorities, which may introduce variance when training the classification model.</w:t>
      </w:r>
    </w:p>
    <w:p w14:paraId="281B0D6E" w14:textId="7CD22BBC" w:rsidR="00E87451" w:rsidRPr="00121D0D" w:rsidRDefault="00E87451" w:rsidP="00E87451">
      <w:pPr>
        <w:pStyle w:val="NoSpacing"/>
        <w:rPr>
          <w:rFonts w:asciiTheme="majorBidi" w:hAnsiTheme="majorBidi" w:cstheme="majorBidi"/>
          <w:sz w:val="24"/>
          <w:szCs w:val="24"/>
          <w:lang w:val="en-PK"/>
        </w:rPr>
      </w:pPr>
    </w:p>
    <w:p w14:paraId="30DEFFE4" w14:textId="56C42F36" w:rsidR="00E87451" w:rsidRPr="00121D0D" w:rsidRDefault="00E87451" w:rsidP="00E87451">
      <w:pPr>
        <w:pStyle w:val="NoSpacing"/>
        <w:rPr>
          <w:rFonts w:asciiTheme="majorBidi" w:hAnsiTheme="majorBidi" w:cstheme="majorBidi"/>
          <w:sz w:val="24"/>
          <w:szCs w:val="24"/>
          <w:lang w:val="en-PK"/>
        </w:rPr>
      </w:pPr>
      <w:r w:rsidRPr="00121D0D">
        <w:rPr>
          <w:rFonts w:asciiTheme="majorBidi" w:hAnsiTheme="majorBidi" w:cstheme="majorBidi"/>
          <w:b/>
          <w:bCs/>
          <w:sz w:val="24"/>
          <w:szCs w:val="24"/>
          <w:lang w:val="en-PK"/>
        </w:rPr>
        <w:t>4.3 Category Overlap / Complexity Analysis</w:t>
      </w:r>
      <w:r w:rsidRPr="00121D0D">
        <w:rPr>
          <w:rFonts w:asciiTheme="majorBidi" w:hAnsiTheme="majorBidi" w:cstheme="majorBidi"/>
          <w:sz w:val="24"/>
          <w:szCs w:val="24"/>
          <w:lang w:val="en-PK"/>
        </w:rPr>
        <w:t xml:space="preserve"> To </w:t>
      </w:r>
      <w:r w:rsidR="00F5542E" w:rsidRPr="00121D0D">
        <w:rPr>
          <w:rFonts w:asciiTheme="majorBidi" w:hAnsiTheme="majorBidi" w:cstheme="majorBidi"/>
          <w:sz w:val="24"/>
          <w:szCs w:val="24"/>
          <w:lang w:val="en-PK"/>
        </w:rPr>
        <w:t>analyse</w:t>
      </w:r>
      <w:r w:rsidRPr="00121D0D">
        <w:rPr>
          <w:rFonts w:asciiTheme="majorBidi" w:hAnsiTheme="majorBidi" w:cstheme="majorBidi"/>
          <w:sz w:val="24"/>
          <w:szCs w:val="24"/>
          <w:lang w:val="en-PK"/>
        </w:rPr>
        <w:t xml:space="preserve"> the structural complexity of the requirements:</w:t>
      </w:r>
    </w:p>
    <w:p w14:paraId="760B99E1" w14:textId="77777777" w:rsidR="00E87451" w:rsidRPr="00121D0D" w:rsidRDefault="00E87451" w:rsidP="00E87451">
      <w:pPr>
        <w:pStyle w:val="NoSpacing"/>
        <w:numPr>
          <w:ilvl w:val="0"/>
          <w:numId w:val="41"/>
        </w:numPr>
        <w:rPr>
          <w:rFonts w:asciiTheme="majorBidi" w:hAnsiTheme="majorBidi" w:cstheme="majorBidi"/>
          <w:sz w:val="24"/>
          <w:szCs w:val="24"/>
          <w:lang w:val="en-PK"/>
        </w:rPr>
      </w:pPr>
      <w:r w:rsidRPr="00121D0D">
        <w:rPr>
          <w:rFonts w:asciiTheme="majorBidi" w:hAnsiTheme="majorBidi" w:cstheme="majorBidi"/>
          <w:sz w:val="24"/>
          <w:szCs w:val="24"/>
          <w:lang w:val="en-PK"/>
        </w:rPr>
        <w:t>A new column CategoryCount is created to calculate the total number of labels assigned to each specific requirement.</w:t>
      </w:r>
    </w:p>
    <w:p w14:paraId="361B3497" w14:textId="77777777" w:rsidR="00E87451" w:rsidRPr="00121D0D" w:rsidRDefault="00E87451" w:rsidP="00E87451">
      <w:pPr>
        <w:pStyle w:val="NoSpacing"/>
        <w:numPr>
          <w:ilvl w:val="0"/>
          <w:numId w:val="41"/>
        </w:numPr>
        <w:rPr>
          <w:rFonts w:asciiTheme="majorBidi" w:hAnsiTheme="majorBidi" w:cstheme="majorBidi"/>
          <w:sz w:val="24"/>
          <w:szCs w:val="24"/>
          <w:lang w:val="en-PK"/>
        </w:rPr>
      </w:pPr>
      <w:r w:rsidRPr="00121D0D">
        <w:rPr>
          <w:rFonts w:asciiTheme="majorBidi" w:hAnsiTheme="majorBidi" w:cstheme="majorBidi"/>
          <w:sz w:val="24"/>
          <w:szCs w:val="24"/>
          <w:lang w:val="en-PK"/>
        </w:rPr>
        <w:t>Requirements with the highest counts are isolated as "complex samples."</w:t>
      </w:r>
    </w:p>
    <w:p w14:paraId="4CBD5567" w14:textId="77777777" w:rsidR="00E87451" w:rsidRPr="00121D0D" w:rsidRDefault="00E87451" w:rsidP="00E87451">
      <w:pPr>
        <w:pStyle w:val="NoSpacing"/>
        <w:numPr>
          <w:ilvl w:val="0"/>
          <w:numId w:val="41"/>
        </w:numPr>
        <w:rPr>
          <w:rFonts w:asciiTheme="majorBidi" w:hAnsiTheme="majorBidi" w:cstheme="majorBidi"/>
          <w:sz w:val="24"/>
          <w:szCs w:val="24"/>
          <w:lang w:val="en-PK"/>
        </w:rPr>
      </w:pPr>
      <w:r w:rsidRPr="00121D0D">
        <w:rPr>
          <w:rFonts w:asciiTheme="majorBidi" w:hAnsiTheme="majorBidi" w:cstheme="majorBidi"/>
          <w:sz w:val="24"/>
          <w:szCs w:val="24"/>
          <w:lang w:val="en-PK"/>
        </w:rPr>
        <w:t>Pure functional requirements (where only the FR label is active) are isolated as "simple samples."</w:t>
      </w:r>
    </w:p>
    <w:p w14:paraId="16823460" w14:textId="77777777" w:rsidR="00E87451" w:rsidRPr="00121D0D" w:rsidRDefault="00E87451" w:rsidP="00E87451">
      <w:pPr>
        <w:pStyle w:val="NoSpacing"/>
        <w:numPr>
          <w:ilvl w:val="0"/>
          <w:numId w:val="41"/>
        </w:numPr>
        <w:rPr>
          <w:rFonts w:asciiTheme="majorBidi" w:hAnsiTheme="majorBidi" w:cstheme="majorBidi"/>
          <w:sz w:val="24"/>
          <w:szCs w:val="24"/>
          <w:lang w:val="en-PK"/>
        </w:rPr>
      </w:pPr>
      <w:r w:rsidRPr="00121D0D">
        <w:rPr>
          <w:rFonts w:asciiTheme="majorBidi" w:hAnsiTheme="majorBidi" w:cstheme="majorBidi"/>
          <w:sz w:val="24"/>
          <w:szCs w:val="24"/>
          <w:lang w:val="en-PK"/>
        </w:rPr>
        <w:lastRenderedPageBreak/>
        <w:t>A stacked horizontal bar chart is plotted to visually compare the label overlap between these simple and complex requirements.</w:t>
      </w:r>
    </w:p>
    <w:p w14:paraId="1C200631" w14:textId="77777777" w:rsidR="00E87451" w:rsidRDefault="00E87451" w:rsidP="00E87451">
      <w:pPr>
        <w:pStyle w:val="NoSpacing"/>
        <w:rPr>
          <w:rFonts w:asciiTheme="majorBidi" w:hAnsiTheme="majorBidi" w:cstheme="majorBidi"/>
          <w:sz w:val="24"/>
          <w:szCs w:val="24"/>
          <w:lang w:val="en-PK"/>
        </w:rPr>
      </w:pPr>
      <w:r w:rsidRPr="00121D0D">
        <w:rPr>
          <w:rFonts w:asciiTheme="majorBidi" w:hAnsiTheme="majorBidi" w:cstheme="majorBidi"/>
          <w:sz w:val="24"/>
          <w:szCs w:val="24"/>
          <w:lang w:val="en-PK"/>
        </w:rPr>
        <w:t>This step highlights the highly multi-label nature of the dataset.</w:t>
      </w:r>
    </w:p>
    <w:p w14:paraId="5CB0EF1D" w14:textId="77777777" w:rsidR="00FA3893" w:rsidRPr="00121D0D" w:rsidRDefault="00FA3893" w:rsidP="00E87451">
      <w:pPr>
        <w:pStyle w:val="NoSpacing"/>
        <w:rPr>
          <w:rFonts w:asciiTheme="majorBidi" w:hAnsiTheme="majorBidi" w:cstheme="majorBidi"/>
          <w:sz w:val="24"/>
          <w:szCs w:val="24"/>
          <w:lang w:val="en-PK"/>
        </w:rPr>
      </w:pPr>
    </w:p>
    <w:p w14:paraId="57EEB5DE" w14:textId="77777777" w:rsidR="00F5542E" w:rsidRPr="00121D0D" w:rsidRDefault="00F5542E" w:rsidP="00FA3893">
      <w:pPr>
        <w:pStyle w:val="NoSpacing"/>
        <w:jc w:val="center"/>
        <w:rPr>
          <w:rFonts w:asciiTheme="majorBidi" w:hAnsiTheme="majorBidi" w:cstheme="majorBidi"/>
          <w:i/>
          <w:iCs/>
          <w:sz w:val="24"/>
          <w:szCs w:val="24"/>
          <w:lang w:val="en-PK"/>
        </w:rPr>
      </w:pPr>
      <w:r w:rsidRPr="00121D0D">
        <w:rPr>
          <w:rFonts w:asciiTheme="majorBidi" w:hAnsiTheme="majorBidi" w:cstheme="majorBidi"/>
          <w:b/>
          <w:bCs/>
          <w:noProof/>
          <w:sz w:val="24"/>
          <w:szCs w:val="24"/>
          <w:lang w:val="en-PK"/>
        </w:rPr>
        <w:drawing>
          <wp:inline distT="0" distB="0" distL="0" distR="0" wp14:anchorId="5CFDA2EC" wp14:editId="6094E1BC">
            <wp:extent cx="5097780" cy="2505137"/>
            <wp:effectExtent l="19050" t="19050" r="26670" b="28575"/>
            <wp:docPr id="19130039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01410" cy="2506921"/>
                    </a:xfrm>
                    <a:prstGeom prst="rect">
                      <a:avLst/>
                    </a:prstGeom>
                    <a:noFill/>
                    <a:ln w="9525">
                      <a:solidFill>
                        <a:schemeClr val="tx1"/>
                      </a:solidFill>
                    </a:ln>
                  </pic:spPr>
                </pic:pic>
              </a:graphicData>
            </a:graphic>
          </wp:inline>
        </w:drawing>
      </w:r>
    </w:p>
    <w:p w14:paraId="23FFD47B" w14:textId="77777777" w:rsidR="00F5542E" w:rsidRPr="00121D0D" w:rsidRDefault="00F5542E" w:rsidP="00E87451">
      <w:pPr>
        <w:pStyle w:val="NoSpacing"/>
        <w:rPr>
          <w:rFonts w:asciiTheme="majorBidi" w:hAnsiTheme="majorBidi" w:cstheme="majorBidi"/>
          <w:i/>
          <w:iCs/>
          <w:sz w:val="24"/>
          <w:szCs w:val="24"/>
          <w:lang w:val="en-PK"/>
        </w:rPr>
      </w:pPr>
    </w:p>
    <w:p w14:paraId="215FEA44" w14:textId="45E148C9" w:rsidR="00E87451" w:rsidRPr="00121D0D" w:rsidRDefault="00E87451" w:rsidP="00E87451">
      <w:pPr>
        <w:pStyle w:val="NoSpacing"/>
        <w:rPr>
          <w:rFonts w:asciiTheme="majorBidi" w:hAnsiTheme="majorBidi" w:cstheme="majorBidi"/>
          <w:i/>
          <w:iCs/>
          <w:sz w:val="24"/>
          <w:szCs w:val="24"/>
          <w:lang w:val="en-PK"/>
        </w:rPr>
      </w:pPr>
      <w:r w:rsidRPr="00121D0D">
        <w:rPr>
          <w:rFonts w:asciiTheme="majorBidi" w:hAnsiTheme="majorBidi" w:cstheme="majorBidi"/>
          <w:i/>
          <w:iCs/>
          <w:sz w:val="24"/>
          <w:szCs w:val="24"/>
          <w:lang w:val="en-PK"/>
        </w:rPr>
        <w:t>Insight: A significant portion of the requirements belong to multiple categories simultaneously. This confirms that the problem is not a simple binary classification task but involves overlapping classes, which will increase the required complexity of the eventual machine learning model.</w:t>
      </w:r>
    </w:p>
    <w:p w14:paraId="77AAEF64" w14:textId="28873EBD" w:rsidR="00E87451" w:rsidRPr="00121D0D" w:rsidRDefault="00E87451" w:rsidP="00E87451">
      <w:pPr>
        <w:pStyle w:val="NoSpacing"/>
        <w:rPr>
          <w:rFonts w:asciiTheme="majorBidi" w:hAnsiTheme="majorBidi" w:cstheme="majorBidi"/>
          <w:sz w:val="24"/>
          <w:szCs w:val="24"/>
          <w:lang w:val="en-PK"/>
        </w:rPr>
      </w:pPr>
    </w:p>
    <w:p w14:paraId="73AED479" w14:textId="77777777" w:rsidR="00E87451" w:rsidRPr="00121D0D" w:rsidRDefault="00E87451" w:rsidP="00E87451">
      <w:pPr>
        <w:pStyle w:val="NoSpacing"/>
        <w:rPr>
          <w:rFonts w:asciiTheme="majorBidi" w:hAnsiTheme="majorBidi" w:cstheme="majorBidi"/>
          <w:sz w:val="24"/>
          <w:szCs w:val="24"/>
          <w:lang w:val="en-PK"/>
        </w:rPr>
      </w:pPr>
      <w:r w:rsidRPr="00121D0D">
        <w:rPr>
          <w:rFonts w:asciiTheme="majorBidi" w:hAnsiTheme="majorBidi" w:cstheme="majorBidi"/>
          <w:b/>
          <w:bCs/>
          <w:sz w:val="24"/>
          <w:szCs w:val="24"/>
          <w:lang w:val="en-PK"/>
        </w:rPr>
        <w:t>4.4 Word Count &amp; Classification Complexity Analysis</w:t>
      </w:r>
      <w:r w:rsidRPr="00121D0D">
        <w:rPr>
          <w:rFonts w:asciiTheme="majorBidi" w:hAnsiTheme="majorBidi" w:cstheme="majorBidi"/>
          <w:sz w:val="24"/>
          <w:szCs w:val="24"/>
          <w:lang w:val="en-PK"/>
        </w:rPr>
        <w:t xml:space="preserve"> To determine if document length correlates with the type of requirement, a lambda function is used to compute the number of words in each text string: lambda x: len(str(x).split())</w:t>
      </w:r>
    </w:p>
    <w:p w14:paraId="151A1D9F" w14:textId="77777777" w:rsidR="00E87451" w:rsidRPr="00121D0D" w:rsidRDefault="00E87451" w:rsidP="00E87451">
      <w:pPr>
        <w:pStyle w:val="NoSpacing"/>
        <w:rPr>
          <w:rFonts w:asciiTheme="majorBidi" w:hAnsiTheme="majorBidi" w:cstheme="majorBidi"/>
          <w:sz w:val="24"/>
          <w:szCs w:val="24"/>
          <w:lang w:val="en-PK"/>
        </w:rPr>
      </w:pPr>
      <w:r w:rsidRPr="00121D0D">
        <w:rPr>
          <w:rFonts w:asciiTheme="majorBidi" w:hAnsiTheme="majorBidi" w:cstheme="majorBidi"/>
          <w:sz w:val="24"/>
          <w:szCs w:val="24"/>
          <w:lang w:val="en-PK"/>
        </w:rPr>
        <w:t>To ensure robust analysis, the dataset is systematically divided into three distinct buckets:</w:t>
      </w:r>
    </w:p>
    <w:p w14:paraId="25EF1363" w14:textId="77777777" w:rsidR="00E87451" w:rsidRPr="00121D0D" w:rsidRDefault="00E87451" w:rsidP="00E87451">
      <w:pPr>
        <w:pStyle w:val="NoSpacing"/>
        <w:numPr>
          <w:ilvl w:val="0"/>
          <w:numId w:val="42"/>
        </w:numPr>
        <w:rPr>
          <w:rFonts w:asciiTheme="majorBidi" w:hAnsiTheme="majorBidi" w:cstheme="majorBidi"/>
          <w:sz w:val="24"/>
          <w:szCs w:val="24"/>
          <w:lang w:val="en-PK"/>
        </w:rPr>
      </w:pPr>
      <w:r w:rsidRPr="00121D0D">
        <w:rPr>
          <w:rFonts w:asciiTheme="majorBidi" w:hAnsiTheme="majorBidi" w:cstheme="majorBidi"/>
          <w:b/>
          <w:bCs/>
          <w:sz w:val="24"/>
          <w:szCs w:val="24"/>
          <w:lang w:val="en-PK"/>
        </w:rPr>
        <w:t>Purely FR:</w:t>
      </w:r>
      <w:r w:rsidRPr="00121D0D">
        <w:rPr>
          <w:rFonts w:asciiTheme="majorBidi" w:hAnsiTheme="majorBidi" w:cstheme="majorBidi"/>
          <w:sz w:val="24"/>
          <w:szCs w:val="24"/>
          <w:lang w:val="en-PK"/>
        </w:rPr>
        <w:t xml:space="preserve"> Requirements that are strictly Functional (Functional = 1, all NFR tags = 0).</w:t>
      </w:r>
    </w:p>
    <w:p w14:paraId="5FC78066" w14:textId="77777777" w:rsidR="00E87451" w:rsidRPr="00121D0D" w:rsidRDefault="00E87451" w:rsidP="00E87451">
      <w:pPr>
        <w:pStyle w:val="NoSpacing"/>
        <w:numPr>
          <w:ilvl w:val="0"/>
          <w:numId w:val="42"/>
        </w:numPr>
        <w:rPr>
          <w:rFonts w:asciiTheme="majorBidi" w:hAnsiTheme="majorBidi" w:cstheme="majorBidi"/>
          <w:sz w:val="24"/>
          <w:szCs w:val="24"/>
          <w:lang w:val="en-PK"/>
        </w:rPr>
      </w:pPr>
      <w:r w:rsidRPr="00121D0D">
        <w:rPr>
          <w:rFonts w:asciiTheme="majorBidi" w:hAnsiTheme="majorBidi" w:cstheme="majorBidi"/>
          <w:b/>
          <w:bCs/>
          <w:sz w:val="24"/>
          <w:szCs w:val="24"/>
          <w:lang w:val="en-PK"/>
        </w:rPr>
        <w:t>Purely NFR:</w:t>
      </w:r>
      <w:r w:rsidRPr="00121D0D">
        <w:rPr>
          <w:rFonts w:asciiTheme="majorBidi" w:hAnsiTheme="majorBidi" w:cstheme="majorBidi"/>
          <w:sz w:val="24"/>
          <w:szCs w:val="24"/>
          <w:lang w:val="en-PK"/>
        </w:rPr>
        <w:t xml:space="preserve"> Requirements that are strictly Non-Functional (Functional = 0).</w:t>
      </w:r>
    </w:p>
    <w:p w14:paraId="0395B52E" w14:textId="77777777" w:rsidR="00E87451" w:rsidRPr="00121D0D" w:rsidRDefault="00E87451" w:rsidP="00E87451">
      <w:pPr>
        <w:pStyle w:val="NoSpacing"/>
        <w:numPr>
          <w:ilvl w:val="0"/>
          <w:numId w:val="42"/>
        </w:numPr>
        <w:rPr>
          <w:rFonts w:asciiTheme="majorBidi" w:hAnsiTheme="majorBidi" w:cstheme="majorBidi"/>
          <w:sz w:val="24"/>
          <w:szCs w:val="24"/>
          <w:lang w:val="en-PK"/>
        </w:rPr>
      </w:pPr>
      <w:r w:rsidRPr="00121D0D">
        <w:rPr>
          <w:rFonts w:asciiTheme="majorBidi" w:hAnsiTheme="majorBidi" w:cstheme="majorBidi"/>
          <w:b/>
          <w:bCs/>
          <w:sz w:val="24"/>
          <w:szCs w:val="24"/>
          <w:lang w:val="en-PK"/>
        </w:rPr>
        <w:t>Mixed (FR + NFR):</w:t>
      </w:r>
      <w:r w:rsidRPr="00121D0D">
        <w:rPr>
          <w:rFonts w:asciiTheme="majorBidi" w:hAnsiTheme="majorBidi" w:cstheme="majorBidi"/>
          <w:sz w:val="24"/>
          <w:szCs w:val="24"/>
          <w:lang w:val="en-PK"/>
        </w:rPr>
        <w:t xml:space="preserve"> Requirements that possess both a Functional tag and at least one Non-Functional tag.</w:t>
      </w:r>
    </w:p>
    <w:p w14:paraId="21545D4F" w14:textId="77777777" w:rsidR="00E87451" w:rsidRDefault="00E87451" w:rsidP="00E87451">
      <w:pPr>
        <w:pStyle w:val="NoSpacing"/>
        <w:rPr>
          <w:rFonts w:asciiTheme="majorBidi" w:hAnsiTheme="majorBidi" w:cstheme="majorBidi"/>
          <w:sz w:val="24"/>
          <w:szCs w:val="24"/>
          <w:lang w:val="en-PK"/>
        </w:rPr>
      </w:pPr>
      <w:r w:rsidRPr="00121D0D">
        <w:rPr>
          <w:rFonts w:asciiTheme="majorBidi" w:hAnsiTheme="majorBidi" w:cstheme="majorBidi"/>
          <w:sz w:val="24"/>
          <w:szCs w:val="24"/>
          <w:lang w:val="en-PK"/>
        </w:rPr>
        <w:t>The distribution of these lengths is visualized using a Histogram with a Kernel Density Estimate (KDE) curve, and the exact mathematical averages are plotted side-by-side on a bar chart.</w:t>
      </w:r>
    </w:p>
    <w:p w14:paraId="6D7B6B71" w14:textId="77777777" w:rsidR="00FA3893" w:rsidRDefault="00FA3893" w:rsidP="00E87451">
      <w:pPr>
        <w:pStyle w:val="NoSpacing"/>
        <w:rPr>
          <w:rFonts w:asciiTheme="majorBidi" w:hAnsiTheme="majorBidi" w:cstheme="majorBidi"/>
          <w:sz w:val="24"/>
          <w:szCs w:val="24"/>
          <w:lang w:val="en-PK"/>
        </w:rPr>
      </w:pPr>
    </w:p>
    <w:p w14:paraId="4BCCEE06" w14:textId="545A4D6C" w:rsidR="00FA3893" w:rsidRPr="00121D0D" w:rsidRDefault="00FA3893" w:rsidP="00B13B52">
      <w:pPr>
        <w:pStyle w:val="NoSpacing"/>
        <w:jc w:val="center"/>
        <w:rPr>
          <w:rFonts w:asciiTheme="majorBidi" w:hAnsiTheme="majorBidi" w:cstheme="majorBidi"/>
          <w:sz w:val="24"/>
          <w:szCs w:val="24"/>
          <w:lang w:val="en-PK"/>
        </w:rPr>
      </w:pPr>
      <w:r w:rsidRPr="00121D0D">
        <w:rPr>
          <w:rFonts w:asciiTheme="majorBidi" w:hAnsiTheme="majorBidi" w:cstheme="majorBidi"/>
          <w:i/>
          <w:iCs/>
          <w:sz w:val="24"/>
          <w:szCs w:val="24"/>
          <w:lang w:val="en-PK"/>
        </w:rPr>
        <w:drawing>
          <wp:inline distT="0" distB="0" distL="0" distR="0" wp14:anchorId="275917A8" wp14:editId="1FED3F55">
            <wp:extent cx="4201111" cy="1095528"/>
            <wp:effectExtent l="190500" t="190500" r="180975" b="200025"/>
            <wp:docPr id="470473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473308" name=""/>
                    <pic:cNvPicPr/>
                  </pic:nvPicPr>
                  <pic:blipFill>
                    <a:blip r:embed="rId14"/>
                    <a:stretch>
                      <a:fillRect/>
                    </a:stretch>
                  </pic:blipFill>
                  <pic:spPr>
                    <a:xfrm>
                      <a:off x="0" y="0"/>
                      <a:ext cx="4201111" cy="1095528"/>
                    </a:xfrm>
                    <a:prstGeom prst="rect">
                      <a:avLst/>
                    </a:prstGeom>
                    <a:ln>
                      <a:noFill/>
                    </a:ln>
                    <a:effectLst>
                      <a:outerShdw blurRad="190500" algn="tl" rotWithShape="0">
                        <a:srgbClr val="000000">
                          <a:alpha val="70000"/>
                        </a:srgbClr>
                      </a:outerShdw>
                    </a:effectLst>
                  </pic:spPr>
                </pic:pic>
              </a:graphicData>
            </a:graphic>
          </wp:inline>
        </w:drawing>
      </w:r>
    </w:p>
    <w:p w14:paraId="40C1DBFB" w14:textId="77777777" w:rsidR="00F5542E" w:rsidRDefault="00F5542E" w:rsidP="00FA3893">
      <w:pPr>
        <w:pStyle w:val="NoSpacing"/>
        <w:jc w:val="center"/>
        <w:rPr>
          <w:rFonts w:asciiTheme="majorBidi" w:hAnsiTheme="majorBidi" w:cstheme="majorBidi"/>
          <w:i/>
          <w:iCs/>
          <w:sz w:val="24"/>
          <w:szCs w:val="24"/>
          <w:lang w:val="en-PK"/>
        </w:rPr>
      </w:pPr>
      <w:r w:rsidRPr="00121D0D">
        <w:rPr>
          <w:rFonts w:asciiTheme="majorBidi" w:hAnsiTheme="majorBidi" w:cstheme="majorBidi"/>
          <w:b/>
          <w:bCs/>
          <w:noProof/>
          <w:sz w:val="24"/>
          <w:szCs w:val="24"/>
          <w:lang w:val="en-PK"/>
        </w:rPr>
        <w:lastRenderedPageBreak/>
        <w:drawing>
          <wp:inline distT="0" distB="0" distL="0" distR="0" wp14:anchorId="6583C9E5" wp14:editId="4349AF86">
            <wp:extent cx="5132917" cy="2566459"/>
            <wp:effectExtent l="19050" t="19050" r="10795" b="24765"/>
            <wp:docPr id="11958636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40782" cy="2570392"/>
                    </a:xfrm>
                    <a:prstGeom prst="rect">
                      <a:avLst/>
                    </a:prstGeom>
                    <a:noFill/>
                    <a:ln w="9525">
                      <a:solidFill>
                        <a:schemeClr val="tx1"/>
                      </a:solidFill>
                    </a:ln>
                  </pic:spPr>
                </pic:pic>
              </a:graphicData>
            </a:graphic>
          </wp:inline>
        </w:drawing>
      </w:r>
    </w:p>
    <w:p w14:paraId="323DADE4" w14:textId="77777777" w:rsidR="00FA3893" w:rsidRPr="00121D0D" w:rsidRDefault="00FA3893" w:rsidP="00E87451">
      <w:pPr>
        <w:pStyle w:val="NoSpacing"/>
        <w:rPr>
          <w:rFonts w:asciiTheme="majorBidi" w:hAnsiTheme="majorBidi" w:cstheme="majorBidi"/>
          <w:i/>
          <w:iCs/>
          <w:sz w:val="24"/>
          <w:szCs w:val="24"/>
          <w:lang w:val="en-PK"/>
        </w:rPr>
      </w:pPr>
    </w:p>
    <w:p w14:paraId="57B7116B" w14:textId="5F1D2EC7" w:rsidR="00F5542E" w:rsidRPr="00121D0D" w:rsidRDefault="00F5542E" w:rsidP="00FA3893">
      <w:pPr>
        <w:pStyle w:val="NoSpacing"/>
        <w:jc w:val="center"/>
        <w:rPr>
          <w:rFonts w:asciiTheme="majorBidi" w:hAnsiTheme="majorBidi" w:cstheme="majorBidi"/>
          <w:i/>
          <w:iCs/>
          <w:sz w:val="24"/>
          <w:szCs w:val="24"/>
          <w:lang w:val="en-PK"/>
        </w:rPr>
      </w:pPr>
      <w:r w:rsidRPr="00121D0D">
        <w:rPr>
          <w:rFonts w:asciiTheme="majorBidi" w:hAnsiTheme="majorBidi" w:cstheme="majorBidi"/>
          <w:i/>
          <w:iCs/>
          <w:noProof/>
          <w:sz w:val="24"/>
          <w:szCs w:val="24"/>
          <w:lang w:val="en-PK"/>
        </w:rPr>
        <w:drawing>
          <wp:inline distT="0" distB="0" distL="0" distR="0" wp14:anchorId="66DCE016" wp14:editId="66FC8432">
            <wp:extent cx="5111750" cy="3194844"/>
            <wp:effectExtent l="19050" t="19050" r="12700" b="24765"/>
            <wp:docPr id="7814414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13760" cy="3196100"/>
                    </a:xfrm>
                    <a:prstGeom prst="rect">
                      <a:avLst/>
                    </a:prstGeom>
                    <a:noFill/>
                    <a:ln w="9525">
                      <a:solidFill>
                        <a:schemeClr val="tx1"/>
                      </a:solidFill>
                    </a:ln>
                  </pic:spPr>
                </pic:pic>
              </a:graphicData>
            </a:graphic>
          </wp:inline>
        </w:drawing>
      </w:r>
    </w:p>
    <w:p w14:paraId="4E53C745" w14:textId="74E66FB1" w:rsidR="00F5542E" w:rsidRPr="00121D0D" w:rsidRDefault="00F5542E" w:rsidP="00FA3893">
      <w:pPr>
        <w:pStyle w:val="NoSpacing"/>
        <w:rPr>
          <w:rFonts w:asciiTheme="majorBidi" w:hAnsiTheme="majorBidi" w:cstheme="majorBidi"/>
          <w:i/>
          <w:iCs/>
          <w:sz w:val="24"/>
          <w:szCs w:val="24"/>
          <w:lang w:val="en-PK"/>
        </w:rPr>
      </w:pPr>
    </w:p>
    <w:p w14:paraId="5D801B6A" w14:textId="77777777" w:rsidR="00F5542E" w:rsidRPr="00121D0D" w:rsidRDefault="00F5542E" w:rsidP="00E87451">
      <w:pPr>
        <w:pStyle w:val="NoSpacing"/>
        <w:rPr>
          <w:rFonts w:asciiTheme="majorBidi" w:hAnsiTheme="majorBidi" w:cstheme="majorBidi"/>
          <w:i/>
          <w:iCs/>
          <w:sz w:val="24"/>
          <w:szCs w:val="24"/>
          <w:lang w:val="en-PK"/>
        </w:rPr>
      </w:pPr>
    </w:p>
    <w:p w14:paraId="72D7C38C" w14:textId="4E91AE87" w:rsidR="00E87451" w:rsidRPr="00121D0D" w:rsidRDefault="00E87451" w:rsidP="00F5542E">
      <w:pPr>
        <w:pStyle w:val="NoSpacing"/>
        <w:rPr>
          <w:rFonts w:asciiTheme="majorBidi" w:hAnsiTheme="majorBidi" w:cstheme="majorBidi"/>
          <w:i/>
          <w:iCs/>
          <w:sz w:val="24"/>
          <w:szCs w:val="24"/>
          <w:lang w:val="en-PK"/>
        </w:rPr>
      </w:pPr>
      <w:r w:rsidRPr="00121D0D">
        <w:rPr>
          <w:rFonts w:asciiTheme="majorBidi" w:hAnsiTheme="majorBidi" w:cstheme="majorBidi"/>
          <w:i/>
          <w:iCs/>
          <w:sz w:val="24"/>
          <w:szCs w:val="24"/>
          <w:lang w:val="en-PK"/>
        </w:rPr>
        <w:t xml:space="preserve">Insight: </w:t>
      </w:r>
      <w:r w:rsidR="00F5542E" w:rsidRPr="00121D0D">
        <w:rPr>
          <w:rFonts w:asciiTheme="majorBidi" w:hAnsiTheme="majorBidi" w:cstheme="majorBidi"/>
          <w:i/>
          <w:iCs/>
          <w:sz w:val="24"/>
          <w:szCs w:val="24"/>
        </w:rPr>
        <w:t xml:space="preserve">The distribution analysis reveals minimal significant variation in average word counts across Pure FR, Pure NFR, and Mixed requirements. Because document length remains relatively uniform regardless of the class, it cannot serve as a strong predictive attribute for the model. This critical finding indicates that the classification pipeline cannot rely on structural </w:t>
      </w:r>
      <w:r w:rsidR="00F5542E" w:rsidRPr="00121D0D">
        <w:rPr>
          <w:rFonts w:asciiTheme="majorBidi" w:hAnsiTheme="majorBidi" w:cstheme="majorBidi"/>
          <w:i/>
          <w:iCs/>
          <w:sz w:val="24"/>
          <w:szCs w:val="24"/>
        </w:rPr>
        <w:t>length and</w:t>
      </w:r>
      <w:r w:rsidR="00F5542E" w:rsidRPr="00121D0D">
        <w:rPr>
          <w:rFonts w:asciiTheme="majorBidi" w:hAnsiTheme="majorBidi" w:cstheme="majorBidi"/>
          <w:i/>
          <w:iCs/>
          <w:sz w:val="24"/>
          <w:szCs w:val="24"/>
        </w:rPr>
        <w:t xml:space="preserve"> must instead focus on semantic differences by extracting unique vocabulary and term frequencies (TF-IDF) in the subsequent preprocessing phase.</w:t>
      </w:r>
    </w:p>
    <w:p w14:paraId="5A75B4B0" w14:textId="47A0998A" w:rsidR="006A706F" w:rsidRDefault="006A706F">
      <w:pPr>
        <w:rPr>
          <w:rFonts w:asciiTheme="majorBidi" w:hAnsiTheme="majorBidi" w:cstheme="majorBidi"/>
          <w:sz w:val="24"/>
          <w:szCs w:val="24"/>
          <w:lang w:val="en-PK"/>
        </w:rPr>
      </w:pPr>
      <w:r>
        <w:rPr>
          <w:rFonts w:asciiTheme="majorBidi" w:hAnsiTheme="majorBidi" w:cstheme="majorBidi"/>
          <w:sz w:val="24"/>
          <w:szCs w:val="24"/>
          <w:lang w:val="en-PK"/>
        </w:rPr>
        <w:br w:type="page"/>
      </w:r>
    </w:p>
    <w:p w14:paraId="401DA2FC" w14:textId="1B055122" w:rsidR="00FA3893" w:rsidRPr="00FA3893" w:rsidRDefault="00E87451" w:rsidP="00E87451">
      <w:pPr>
        <w:pStyle w:val="NoSpacing"/>
        <w:rPr>
          <w:rFonts w:asciiTheme="majorBidi" w:hAnsiTheme="majorBidi" w:cstheme="majorBidi"/>
          <w:sz w:val="24"/>
          <w:szCs w:val="24"/>
          <w:u w:val="single"/>
          <w:lang w:val="en-PK"/>
        </w:rPr>
      </w:pPr>
      <w:r w:rsidRPr="00FA3893">
        <w:rPr>
          <w:rFonts w:asciiTheme="majorBidi" w:hAnsiTheme="majorBidi" w:cstheme="majorBidi"/>
          <w:b/>
          <w:bCs/>
          <w:sz w:val="28"/>
          <w:szCs w:val="28"/>
          <w:u w:val="single"/>
          <w:lang w:val="en-PK"/>
        </w:rPr>
        <w:lastRenderedPageBreak/>
        <w:t>Conclusion</w:t>
      </w:r>
      <w:r w:rsidR="006A706F">
        <w:rPr>
          <w:rFonts w:asciiTheme="majorBidi" w:hAnsiTheme="majorBidi" w:cstheme="majorBidi"/>
          <w:sz w:val="24"/>
          <w:szCs w:val="24"/>
          <w:u w:val="single"/>
          <w:lang w:val="en-PK"/>
        </w:rPr>
        <w:t>:</w:t>
      </w:r>
    </w:p>
    <w:p w14:paraId="70A1B441" w14:textId="088A63A7" w:rsidR="00E87451" w:rsidRPr="00121D0D" w:rsidRDefault="00E87451" w:rsidP="00E87451">
      <w:pPr>
        <w:pStyle w:val="NoSpacing"/>
        <w:rPr>
          <w:rFonts w:asciiTheme="majorBidi" w:hAnsiTheme="majorBidi" w:cstheme="majorBidi"/>
          <w:sz w:val="24"/>
          <w:szCs w:val="24"/>
          <w:lang w:val="en-PK"/>
        </w:rPr>
      </w:pPr>
      <w:r w:rsidRPr="00121D0D">
        <w:rPr>
          <w:rFonts w:asciiTheme="majorBidi" w:hAnsiTheme="majorBidi" w:cstheme="majorBidi"/>
          <w:sz w:val="24"/>
          <w:szCs w:val="24"/>
          <w:lang w:val="en-PK"/>
        </w:rPr>
        <w:t>The Exploratory Data Analysis (EDA) phase provided valuable insights into the structure and characteristics of the PROMISE dataset. Key findings include class imbalance, multi-label complexity, and distinct variations in text length based on category overlap. These insights validate the necessity of robust text preprocessing (such as TF-IDF vectorization) and will directly guide the feature engineering and model development stages of the pipeline.</w:t>
      </w:r>
    </w:p>
    <w:p w14:paraId="5F170D1A" w14:textId="77777777" w:rsidR="00912A68" w:rsidRPr="00121D0D" w:rsidRDefault="00912A68" w:rsidP="00E87451">
      <w:pPr>
        <w:pStyle w:val="NoSpacing"/>
        <w:rPr>
          <w:rFonts w:asciiTheme="majorBidi" w:hAnsiTheme="majorBidi" w:cstheme="majorBidi"/>
          <w:sz w:val="24"/>
          <w:szCs w:val="24"/>
          <w:lang w:val="en-PK"/>
        </w:rPr>
      </w:pPr>
    </w:p>
    <w:sectPr w:rsidR="00912A68" w:rsidRPr="00121D0D" w:rsidSect="00FA3893">
      <w:footerReference w:type="default" r:id="rId17"/>
      <w:pgSz w:w="12240" w:h="15840"/>
      <w:pgMar w:top="1170" w:right="1800" w:bottom="1530" w:left="1800" w:header="720" w:footer="661" w:gutter="0"/>
      <w:pgBorders w:offsetFrom="page">
        <w:top w:val="threeDEngrave" w:sz="24" w:space="24" w:color="auto"/>
        <w:left w:val="threeDEngrave" w:sz="24" w:space="24" w:color="auto"/>
        <w:bottom w:val="threeDEmboss" w:sz="24" w:space="24" w:color="auto"/>
        <w:right w:val="threeDEmboss"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B2E55" w14:textId="77777777" w:rsidR="0014482C" w:rsidRDefault="0014482C" w:rsidP="00121D0D">
      <w:pPr>
        <w:spacing w:after="0" w:line="240" w:lineRule="auto"/>
      </w:pPr>
      <w:r>
        <w:separator/>
      </w:r>
    </w:p>
  </w:endnote>
  <w:endnote w:type="continuationSeparator" w:id="0">
    <w:p w14:paraId="26852C07" w14:textId="77777777" w:rsidR="0014482C" w:rsidRDefault="0014482C" w:rsidP="00121D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F7102" w14:textId="20D3E52F" w:rsidR="00121D0D" w:rsidRPr="00121D0D" w:rsidRDefault="00121D0D" w:rsidP="00121D0D">
    <w:pPr>
      <w:pStyle w:val="Footer"/>
      <w:jc w:val="center"/>
      <w:rPr>
        <w:rFonts w:asciiTheme="majorBidi" w:hAnsiTheme="majorBidi" w:cstheme="majorBidi"/>
      </w:rPr>
    </w:pPr>
    <w:r w:rsidRPr="00121D0D">
      <w:rPr>
        <w:rFonts w:asciiTheme="majorBidi" w:hAnsiTheme="majorBidi" w:cstheme="majorBidi"/>
      </w:rPr>
      <w:t xml:space="preserve">SYED </w:t>
    </w:r>
    <w:r>
      <w:rPr>
        <w:rFonts w:asciiTheme="majorBidi" w:hAnsiTheme="majorBidi" w:cstheme="majorBidi"/>
      </w:rPr>
      <w:t>M.</w:t>
    </w:r>
    <w:r w:rsidRPr="00121D0D">
      <w:rPr>
        <w:rFonts w:asciiTheme="majorBidi" w:hAnsiTheme="majorBidi" w:cstheme="majorBidi"/>
      </w:rPr>
      <w:t xml:space="preserve"> HAMZA SULTAN</w:t>
    </w:r>
    <w:r>
      <w:rPr>
        <w:rFonts w:asciiTheme="majorBidi" w:hAnsiTheme="majorBidi" w:cstheme="majorBidi"/>
      </w:rPr>
      <w:t xml:space="preserve"> &amp; MUHAMMAD SHAHZAIB</w:t>
    </w:r>
  </w:p>
  <w:p w14:paraId="57D8C568" w14:textId="71F765A0" w:rsidR="00121D0D" w:rsidRPr="00121D0D" w:rsidRDefault="00121D0D" w:rsidP="00121D0D">
    <w:pPr>
      <w:pStyle w:val="Footer"/>
      <w:jc w:val="center"/>
      <w:rPr>
        <w:rFonts w:asciiTheme="majorBidi" w:hAnsiTheme="majorBidi" w:cstheme="majorBidi"/>
      </w:rPr>
    </w:pPr>
    <w:r>
      <w:rPr>
        <w:rFonts w:asciiTheme="majorBidi" w:hAnsiTheme="majorBidi" w:cstheme="majorBidi"/>
      </w:rPr>
      <w:t xml:space="preserve">  </w:t>
    </w:r>
    <w:r w:rsidRPr="00121D0D">
      <w:rPr>
        <w:rFonts w:asciiTheme="majorBidi" w:hAnsiTheme="majorBidi" w:cstheme="majorBidi"/>
      </w:rPr>
      <w:t xml:space="preserve">01-134232-178 </w:t>
    </w:r>
    <w:r>
      <w:rPr>
        <w:rFonts w:asciiTheme="majorBidi" w:hAnsiTheme="majorBidi" w:cstheme="majorBidi"/>
      </w:rPr>
      <w:t>&amp; 01-134232-132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B8E59" w14:textId="77777777" w:rsidR="0014482C" w:rsidRDefault="0014482C" w:rsidP="00121D0D">
      <w:pPr>
        <w:spacing w:after="0" w:line="240" w:lineRule="auto"/>
      </w:pPr>
      <w:r>
        <w:separator/>
      </w:r>
    </w:p>
  </w:footnote>
  <w:footnote w:type="continuationSeparator" w:id="0">
    <w:p w14:paraId="6F1CB3D9" w14:textId="77777777" w:rsidR="0014482C" w:rsidRDefault="0014482C" w:rsidP="00121D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283FB7"/>
    <w:multiLevelType w:val="hybridMultilevel"/>
    <w:tmpl w:val="8D00AA5E"/>
    <w:lvl w:ilvl="0" w:tplc="11E0221A">
      <w:start w:val="2"/>
      <w:numFmt w:val="bullet"/>
      <w:lvlText w:val="-"/>
      <w:lvlJc w:val="left"/>
      <w:pPr>
        <w:ind w:left="720" w:hanging="360"/>
      </w:pPr>
      <w:rPr>
        <w:rFonts w:ascii="Times New Roman" w:eastAsiaTheme="minorEastAsia"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04BA7597"/>
    <w:multiLevelType w:val="multilevel"/>
    <w:tmpl w:val="EBC4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F3349E"/>
    <w:multiLevelType w:val="multilevel"/>
    <w:tmpl w:val="B9F6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283135"/>
    <w:multiLevelType w:val="multilevel"/>
    <w:tmpl w:val="F9B6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06428B"/>
    <w:multiLevelType w:val="multilevel"/>
    <w:tmpl w:val="1292D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8368AB"/>
    <w:multiLevelType w:val="multilevel"/>
    <w:tmpl w:val="6090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7774C9"/>
    <w:multiLevelType w:val="hybridMultilevel"/>
    <w:tmpl w:val="0E0642D6"/>
    <w:lvl w:ilvl="0" w:tplc="11E0221A">
      <w:start w:val="2"/>
      <w:numFmt w:val="bullet"/>
      <w:lvlText w:val="-"/>
      <w:lvlJc w:val="left"/>
      <w:pPr>
        <w:ind w:left="720" w:hanging="360"/>
      </w:pPr>
      <w:rPr>
        <w:rFonts w:ascii="Times New Roman" w:eastAsiaTheme="minorEastAsia"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227A5A9C"/>
    <w:multiLevelType w:val="multilevel"/>
    <w:tmpl w:val="BBDE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A12F7F"/>
    <w:multiLevelType w:val="multilevel"/>
    <w:tmpl w:val="A75E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A627EA"/>
    <w:multiLevelType w:val="multilevel"/>
    <w:tmpl w:val="E5D2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5E0072"/>
    <w:multiLevelType w:val="hybridMultilevel"/>
    <w:tmpl w:val="1DFCCCA2"/>
    <w:lvl w:ilvl="0" w:tplc="54048FE0">
      <w:numFmt w:val="bullet"/>
      <w:lvlText w:val=""/>
      <w:lvlJc w:val="left"/>
      <w:pPr>
        <w:ind w:left="720" w:hanging="360"/>
      </w:pPr>
      <w:rPr>
        <w:rFonts w:ascii="Times New Roman" w:eastAsiaTheme="minorEastAsia"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2C476DCE"/>
    <w:multiLevelType w:val="multilevel"/>
    <w:tmpl w:val="67BC1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E26265"/>
    <w:multiLevelType w:val="multilevel"/>
    <w:tmpl w:val="ED70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8C6156"/>
    <w:multiLevelType w:val="multilevel"/>
    <w:tmpl w:val="CE1E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EE508C"/>
    <w:multiLevelType w:val="multilevel"/>
    <w:tmpl w:val="9CCCB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CA6207"/>
    <w:multiLevelType w:val="multilevel"/>
    <w:tmpl w:val="D636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AA4974"/>
    <w:multiLevelType w:val="hybridMultilevel"/>
    <w:tmpl w:val="5232B986"/>
    <w:lvl w:ilvl="0" w:tplc="11E0221A">
      <w:start w:val="2"/>
      <w:numFmt w:val="bullet"/>
      <w:lvlText w:val="-"/>
      <w:lvlJc w:val="left"/>
      <w:pPr>
        <w:ind w:left="720" w:hanging="360"/>
      </w:pPr>
      <w:rPr>
        <w:rFonts w:ascii="Times New Roman" w:eastAsiaTheme="minorEastAsia"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4ADF1694"/>
    <w:multiLevelType w:val="multilevel"/>
    <w:tmpl w:val="A384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0B3BC3"/>
    <w:multiLevelType w:val="multilevel"/>
    <w:tmpl w:val="B04A8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F75EDA"/>
    <w:multiLevelType w:val="multilevel"/>
    <w:tmpl w:val="2FD6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9948CF"/>
    <w:multiLevelType w:val="multilevel"/>
    <w:tmpl w:val="C2A4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930AB1"/>
    <w:multiLevelType w:val="multilevel"/>
    <w:tmpl w:val="9DEA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531FC5"/>
    <w:multiLevelType w:val="multilevel"/>
    <w:tmpl w:val="F5E6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4542AC"/>
    <w:multiLevelType w:val="multilevel"/>
    <w:tmpl w:val="1E6E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E502ED"/>
    <w:multiLevelType w:val="multilevel"/>
    <w:tmpl w:val="FBCE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A35855"/>
    <w:multiLevelType w:val="hybridMultilevel"/>
    <w:tmpl w:val="ACF2716E"/>
    <w:lvl w:ilvl="0" w:tplc="11E0221A">
      <w:start w:val="4"/>
      <w:numFmt w:val="bullet"/>
      <w:lvlText w:val="-"/>
      <w:lvlJc w:val="left"/>
      <w:pPr>
        <w:ind w:left="720" w:hanging="360"/>
      </w:pPr>
      <w:rPr>
        <w:rFonts w:ascii="Times New Roman" w:eastAsiaTheme="minorEastAsia"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69ED0761"/>
    <w:multiLevelType w:val="multilevel"/>
    <w:tmpl w:val="7BE6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6D2215"/>
    <w:multiLevelType w:val="multilevel"/>
    <w:tmpl w:val="6FE4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5F6E6A"/>
    <w:multiLevelType w:val="multilevel"/>
    <w:tmpl w:val="5834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905339"/>
    <w:multiLevelType w:val="multilevel"/>
    <w:tmpl w:val="CCE28584"/>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9" w15:restartNumberingAfterBreak="0">
    <w:nsid w:val="71DC5351"/>
    <w:multiLevelType w:val="multilevel"/>
    <w:tmpl w:val="1796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7B2285"/>
    <w:multiLevelType w:val="multilevel"/>
    <w:tmpl w:val="E5A6B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D21ED3"/>
    <w:multiLevelType w:val="multilevel"/>
    <w:tmpl w:val="8086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A52B8A"/>
    <w:multiLevelType w:val="multilevel"/>
    <w:tmpl w:val="0FB4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4504038">
    <w:abstractNumId w:val="8"/>
  </w:num>
  <w:num w:numId="2" w16cid:durableId="1507163306">
    <w:abstractNumId w:val="6"/>
  </w:num>
  <w:num w:numId="3" w16cid:durableId="1559436959">
    <w:abstractNumId w:val="5"/>
  </w:num>
  <w:num w:numId="4" w16cid:durableId="177502178">
    <w:abstractNumId w:val="4"/>
  </w:num>
  <w:num w:numId="5" w16cid:durableId="1003706026">
    <w:abstractNumId w:val="7"/>
  </w:num>
  <w:num w:numId="6" w16cid:durableId="1300767404">
    <w:abstractNumId w:val="3"/>
  </w:num>
  <w:num w:numId="7" w16cid:durableId="402873049">
    <w:abstractNumId w:val="2"/>
  </w:num>
  <w:num w:numId="8" w16cid:durableId="1015887563">
    <w:abstractNumId w:val="1"/>
  </w:num>
  <w:num w:numId="9" w16cid:durableId="1643660044">
    <w:abstractNumId w:val="0"/>
  </w:num>
  <w:num w:numId="10" w16cid:durableId="828790216">
    <w:abstractNumId w:val="36"/>
  </w:num>
  <w:num w:numId="11" w16cid:durableId="981496615">
    <w:abstractNumId w:val="17"/>
  </w:num>
  <w:num w:numId="12" w16cid:durableId="1584024220">
    <w:abstractNumId w:val="35"/>
  </w:num>
  <w:num w:numId="13" w16cid:durableId="1600407178">
    <w:abstractNumId w:val="13"/>
  </w:num>
  <w:num w:numId="14" w16cid:durableId="1254431454">
    <w:abstractNumId w:val="31"/>
  </w:num>
  <w:num w:numId="15" w16cid:durableId="2131777692">
    <w:abstractNumId w:val="41"/>
  </w:num>
  <w:num w:numId="16" w16cid:durableId="192698203">
    <w:abstractNumId w:val="20"/>
  </w:num>
  <w:num w:numId="17" w16cid:durableId="1643119367">
    <w:abstractNumId w:val="14"/>
  </w:num>
  <w:num w:numId="18" w16cid:durableId="1396899944">
    <w:abstractNumId w:val="27"/>
  </w:num>
  <w:num w:numId="19" w16cid:durableId="200674693">
    <w:abstractNumId w:val="26"/>
  </w:num>
  <w:num w:numId="20" w16cid:durableId="706493967">
    <w:abstractNumId w:val="33"/>
  </w:num>
  <w:num w:numId="21" w16cid:durableId="1351682591">
    <w:abstractNumId w:val="12"/>
  </w:num>
  <w:num w:numId="22" w16cid:durableId="237054012">
    <w:abstractNumId w:val="11"/>
  </w:num>
  <w:num w:numId="23" w16cid:durableId="2136168759">
    <w:abstractNumId w:val="23"/>
  </w:num>
  <w:num w:numId="24" w16cid:durableId="1599174459">
    <w:abstractNumId w:val="29"/>
  </w:num>
  <w:num w:numId="25" w16cid:durableId="1483308047">
    <w:abstractNumId w:val="38"/>
  </w:num>
  <w:num w:numId="26" w16cid:durableId="393357801">
    <w:abstractNumId w:val="9"/>
  </w:num>
  <w:num w:numId="27" w16cid:durableId="372004764">
    <w:abstractNumId w:val="25"/>
  </w:num>
  <w:num w:numId="28" w16cid:durableId="830607301">
    <w:abstractNumId w:val="15"/>
  </w:num>
  <w:num w:numId="29" w16cid:durableId="1580167316">
    <w:abstractNumId w:val="19"/>
  </w:num>
  <w:num w:numId="30" w16cid:durableId="1488399866">
    <w:abstractNumId w:val="22"/>
  </w:num>
  <w:num w:numId="31" w16cid:durableId="1547984211">
    <w:abstractNumId w:val="42"/>
  </w:num>
  <w:num w:numId="32" w16cid:durableId="126314641">
    <w:abstractNumId w:val="10"/>
  </w:num>
  <w:num w:numId="33" w16cid:durableId="1079249114">
    <w:abstractNumId w:val="30"/>
  </w:num>
  <w:num w:numId="34" w16cid:durableId="1631781640">
    <w:abstractNumId w:val="24"/>
  </w:num>
  <w:num w:numId="35" w16cid:durableId="634599580">
    <w:abstractNumId w:val="40"/>
  </w:num>
  <w:num w:numId="36" w16cid:durableId="272518571">
    <w:abstractNumId w:val="39"/>
  </w:num>
  <w:num w:numId="37" w16cid:durableId="814225415">
    <w:abstractNumId w:val="28"/>
  </w:num>
  <w:num w:numId="38" w16cid:durableId="874728964">
    <w:abstractNumId w:val="37"/>
  </w:num>
  <w:num w:numId="39" w16cid:durableId="421535112">
    <w:abstractNumId w:val="32"/>
  </w:num>
  <w:num w:numId="40" w16cid:durableId="868421797">
    <w:abstractNumId w:val="18"/>
  </w:num>
  <w:num w:numId="41" w16cid:durableId="1396856311">
    <w:abstractNumId w:val="21"/>
  </w:num>
  <w:num w:numId="42" w16cid:durableId="1920020176">
    <w:abstractNumId w:val="16"/>
  </w:num>
  <w:num w:numId="43" w16cid:durableId="89450707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D0D"/>
    <w:rsid w:val="0014482C"/>
    <w:rsid w:val="0015074B"/>
    <w:rsid w:val="0023456C"/>
    <w:rsid w:val="0029639D"/>
    <w:rsid w:val="00326F90"/>
    <w:rsid w:val="0036704A"/>
    <w:rsid w:val="00462C73"/>
    <w:rsid w:val="006805A3"/>
    <w:rsid w:val="006A706F"/>
    <w:rsid w:val="008C4E1D"/>
    <w:rsid w:val="008E1C8D"/>
    <w:rsid w:val="00912A68"/>
    <w:rsid w:val="00AA1D8D"/>
    <w:rsid w:val="00AA6A15"/>
    <w:rsid w:val="00B13B52"/>
    <w:rsid w:val="00B47730"/>
    <w:rsid w:val="00BA5926"/>
    <w:rsid w:val="00C86AE8"/>
    <w:rsid w:val="00CB0664"/>
    <w:rsid w:val="00E57340"/>
    <w:rsid w:val="00E87451"/>
    <w:rsid w:val="00F5542E"/>
    <w:rsid w:val="00FA38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F29B1BB"/>
  <w14:defaultImageDpi w14:val="300"/>
  <w15:docId w15:val="{5C240A2D-F943-4445-86C5-D9FAC6339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805A3"/>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styleId="HTMLCode">
    <w:name w:val="HTML Code"/>
    <w:basedOn w:val="DefaultParagraphFont"/>
    <w:uiPriority w:val="99"/>
    <w:semiHidden/>
    <w:unhideWhenUsed/>
    <w:rsid w:val="006805A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805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PK" w:eastAsia="en-PK"/>
    </w:rPr>
  </w:style>
  <w:style w:type="character" w:customStyle="1" w:styleId="HTMLPreformattedChar">
    <w:name w:val="HTML Preformatted Char"/>
    <w:basedOn w:val="DefaultParagraphFont"/>
    <w:link w:val="HTMLPreformatted"/>
    <w:uiPriority w:val="99"/>
    <w:semiHidden/>
    <w:rsid w:val="006805A3"/>
    <w:rPr>
      <w:rFonts w:ascii="Courier New" w:eastAsia="Times New Roman" w:hAnsi="Courier New" w:cs="Courier New"/>
      <w:sz w:val="20"/>
      <w:szCs w:val="20"/>
      <w:lang w:val="en-PK" w:eastAsia="en-PK"/>
    </w:rPr>
  </w:style>
  <w:style w:type="character" w:customStyle="1" w:styleId="n">
    <w:name w:val="ͼn"/>
    <w:basedOn w:val="DefaultParagraphFont"/>
    <w:rsid w:val="006805A3"/>
  </w:style>
  <w:style w:type="character" w:customStyle="1" w:styleId="t">
    <w:name w:val="ͼt"/>
    <w:basedOn w:val="DefaultParagraphFont"/>
    <w:rsid w:val="006805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9</Pages>
  <Words>1480</Words>
  <Characters>8439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SYED MUHAMMAD HAMZA SULTAN</cp:lastModifiedBy>
  <cp:revision>12</cp:revision>
  <cp:lastPrinted>2026-04-26T17:06:00Z</cp:lastPrinted>
  <dcterms:created xsi:type="dcterms:W3CDTF">2013-12-23T23:15:00Z</dcterms:created>
  <dcterms:modified xsi:type="dcterms:W3CDTF">2026-04-26T17:12:00Z</dcterms:modified>
  <cp:category/>
</cp:coreProperties>
</file>