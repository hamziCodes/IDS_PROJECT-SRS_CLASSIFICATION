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41D3" w14:textId="77777777" w:rsidR="00121D0D" w:rsidRPr="00121D0D" w:rsidRDefault="00121D0D" w:rsidP="00121D0D">
      <w:pPr>
        <w:spacing w:after="160" w:line="254" w:lineRule="auto"/>
        <w:jc w:val="center"/>
        <w:rPr>
          <w:rFonts w:asciiTheme="majorBidi" w:hAnsiTheme="majorBidi" w:cstheme="majorBidi"/>
          <w:b/>
          <w:bCs/>
          <w:sz w:val="36"/>
          <w:szCs w:val="36"/>
          <w:u w:val="single"/>
        </w:rPr>
      </w:pPr>
    </w:p>
    <w:p w14:paraId="016E32DE" w14:textId="77777777" w:rsidR="00121D0D" w:rsidRPr="00121D0D" w:rsidRDefault="00121D0D" w:rsidP="00121D0D">
      <w:pPr>
        <w:spacing w:after="160" w:line="254" w:lineRule="auto"/>
        <w:jc w:val="center"/>
        <w:rPr>
          <w:rFonts w:asciiTheme="majorBidi" w:hAnsiTheme="majorBidi" w:cstheme="majorBidi"/>
          <w:sz w:val="28"/>
          <w:szCs w:val="28"/>
        </w:rPr>
      </w:pPr>
      <w:r w:rsidRPr="00121D0D">
        <w:rPr>
          <w:rFonts w:asciiTheme="majorBidi" w:hAnsiTheme="majorBidi" w:cstheme="majorBidi"/>
          <w:b/>
          <w:bCs/>
          <w:sz w:val="44"/>
          <w:szCs w:val="44"/>
          <w:u w:val="single"/>
        </w:rPr>
        <w:t>BAHRIA UNIVRSITY ISLAMABAD</w:t>
      </w:r>
    </w:p>
    <w:p w14:paraId="7FEA517F" w14:textId="274C72BE" w:rsidR="00121D0D" w:rsidRPr="00121D0D" w:rsidRDefault="00121D0D" w:rsidP="00121D0D">
      <w:pPr>
        <w:spacing w:after="3" w:line="240" w:lineRule="auto"/>
        <w:ind w:right="-2"/>
        <w:jc w:val="center"/>
        <w:rPr>
          <w:rFonts w:asciiTheme="majorBidi" w:hAnsiTheme="majorBidi" w:cstheme="majorBidi"/>
          <w:b/>
          <w:bCs/>
          <w:sz w:val="32"/>
          <w:szCs w:val="32"/>
        </w:rPr>
      </w:pPr>
      <w:r w:rsidRPr="00121D0D">
        <w:rPr>
          <w:rFonts w:asciiTheme="majorBidi" w:hAnsiTheme="majorBidi" w:cstheme="majorBidi"/>
          <w:noProof/>
        </w:rPr>
        <w:drawing>
          <wp:anchor distT="0" distB="0" distL="114300" distR="114300" simplePos="0" relativeHeight="251662336" behindDoc="0" locked="0" layoutInCell="1" allowOverlap="1" wp14:anchorId="0062282B" wp14:editId="3472797C">
            <wp:simplePos x="0" y="0"/>
            <wp:positionH relativeFrom="margin">
              <wp:posOffset>736600</wp:posOffset>
            </wp:positionH>
            <wp:positionV relativeFrom="paragraph">
              <wp:posOffset>276860</wp:posOffset>
            </wp:positionV>
            <wp:extent cx="4013200" cy="3625215"/>
            <wp:effectExtent l="0" t="57150" r="0" b="51435"/>
            <wp:wrapTopAndBottom/>
            <wp:docPr id="94142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3200" cy="36252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21D0D">
        <w:rPr>
          <w:rFonts w:asciiTheme="majorBidi" w:hAnsiTheme="majorBidi" w:cstheme="majorBidi"/>
        </w:rPr>
        <w:br w:type="textWrapping" w:clear="all"/>
      </w:r>
    </w:p>
    <w:p w14:paraId="5B4560A8" w14:textId="2D3E48BB" w:rsidR="00121D0D" w:rsidRPr="00121D0D" w:rsidRDefault="00121D0D" w:rsidP="00121D0D">
      <w:pPr>
        <w:spacing w:after="3" w:line="240" w:lineRule="auto"/>
        <w:ind w:right="-2"/>
        <w:jc w:val="center"/>
        <w:rPr>
          <w:rFonts w:asciiTheme="majorBidi" w:hAnsiTheme="majorBidi" w:cstheme="majorBidi"/>
          <w:b/>
          <w:bCs/>
          <w:sz w:val="32"/>
          <w:szCs w:val="32"/>
        </w:rPr>
      </w:pPr>
      <w:r>
        <w:rPr>
          <w:rFonts w:asciiTheme="majorBidi" w:hAnsiTheme="majorBidi" w:cstheme="majorBidi"/>
          <w:b/>
          <w:bCs/>
          <w:sz w:val="32"/>
          <w:szCs w:val="32"/>
        </w:rPr>
        <w:t>INTRODUCTION TO DATA SCIENCE</w:t>
      </w:r>
    </w:p>
    <w:p w14:paraId="0F9A000D" w14:textId="77777777" w:rsidR="00121D0D" w:rsidRPr="00121D0D" w:rsidRDefault="00121D0D" w:rsidP="00121D0D">
      <w:pPr>
        <w:spacing w:after="3" w:line="240" w:lineRule="auto"/>
        <w:ind w:right="-2"/>
        <w:jc w:val="center"/>
        <w:rPr>
          <w:rFonts w:asciiTheme="majorBidi" w:hAnsiTheme="majorBidi" w:cstheme="majorBidi"/>
        </w:rPr>
      </w:pPr>
    </w:p>
    <w:p w14:paraId="22009F3B" w14:textId="32C6E5E1"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b/>
          <w:bCs/>
          <w:sz w:val="32"/>
          <w:szCs w:val="32"/>
        </w:rPr>
        <w:t xml:space="preserve">BSCS </w:t>
      </w:r>
      <w:r>
        <w:rPr>
          <w:rFonts w:asciiTheme="majorBidi" w:hAnsiTheme="majorBidi" w:cstheme="majorBidi"/>
          <w:b/>
          <w:bCs/>
          <w:sz w:val="32"/>
          <w:szCs w:val="32"/>
        </w:rPr>
        <w:t>6B</w:t>
      </w:r>
    </w:p>
    <w:p w14:paraId="0CE9703B" w14:textId="77777777"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sz w:val="32"/>
          <w:szCs w:val="32"/>
        </w:rPr>
        <w:t> </w:t>
      </w:r>
    </w:p>
    <w:p w14:paraId="72833A15" w14:textId="316E8015"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sz w:val="32"/>
          <w:szCs w:val="32"/>
        </w:rPr>
        <w:t xml:space="preserve">Instructor: </w:t>
      </w:r>
      <w:r>
        <w:rPr>
          <w:rFonts w:asciiTheme="majorBidi" w:hAnsiTheme="majorBidi" w:cstheme="majorBidi"/>
          <w:sz w:val="32"/>
          <w:szCs w:val="32"/>
        </w:rPr>
        <w:t xml:space="preserve">DR. ARIF UR REHMAN </w:t>
      </w:r>
    </w:p>
    <w:p w14:paraId="2F582FBE" w14:textId="77777777" w:rsidR="00121D0D" w:rsidRPr="00121D0D" w:rsidRDefault="00121D0D" w:rsidP="00121D0D">
      <w:pPr>
        <w:spacing w:after="3" w:line="240" w:lineRule="auto"/>
        <w:ind w:right="-2"/>
        <w:jc w:val="center"/>
        <w:rPr>
          <w:rFonts w:asciiTheme="majorBidi" w:hAnsiTheme="majorBidi" w:cstheme="majorBidi"/>
        </w:rPr>
      </w:pPr>
      <w:r w:rsidRPr="00121D0D">
        <w:rPr>
          <w:rFonts w:asciiTheme="majorBidi" w:hAnsiTheme="majorBidi" w:cstheme="majorBidi"/>
          <w:b/>
          <w:bCs/>
          <w:sz w:val="32"/>
          <w:szCs w:val="32"/>
        </w:rPr>
        <w:t> </w:t>
      </w:r>
    </w:p>
    <w:p w14:paraId="652C4617" w14:textId="7D9CBF01" w:rsidR="00121D0D" w:rsidRDefault="00121D0D" w:rsidP="00121D0D">
      <w:pPr>
        <w:spacing w:after="3" w:line="240" w:lineRule="auto"/>
        <w:ind w:right="-2"/>
        <w:jc w:val="center"/>
        <w:rPr>
          <w:rFonts w:asciiTheme="majorBidi" w:hAnsiTheme="majorBidi" w:cstheme="majorBidi"/>
          <w:b/>
          <w:bCs/>
          <w:sz w:val="32"/>
          <w:szCs w:val="32"/>
        </w:rPr>
      </w:pPr>
      <w:r>
        <w:rPr>
          <w:rFonts w:asciiTheme="majorBidi" w:hAnsiTheme="majorBidi" w:cstheme="majorBidi"/>
          <w:b/>
          <w:bCs/>
          <w:sz w:val="32"/>
          <w:szCs w:val="32"/>
        </w:rPr>
        <w:t xml:space="preserve">PROJECT SUBMISSON – </w:t>
      </w:r>
      <w:r w:rsidR="00D019D8">
        <w:rPr>
          <w:rFonts w:asciiTheme="majorBidi" w:hAnsiTheme="majorBidi" w:cstheme="majorBidi"/>
          <w:b/>
          <w:bCs/>
          <w:sz w:val="32"/>
          <w:szCs w:val="32"/>
        </w:rPr>
        <w:t>THIRD</w:t>
      </w:r>
      <w:r>
        <w:rPr>
          <w:rFonts w:asciiTheme="majorBidi" w:hAnsiTheme="majorBidi" w:cstheme="majorBidi"/>
          <w:b/>
          <w:bCs/>
          <w:sz w:val="32"/>
          <w:szCs w:val="32"/>
        </w:rPr>
        <w:t xml:space="preserve"> DELIVERABLE</w:t>
      </w:r>
    </w:p>
    <w:p w14:paraId="3A5C82F1" w14:textId="77777777" w:rsidR="00121D0D" w:rsidRPr="00121D0D" w:rsidRDefault="00121D0D" w:rsidP="00121D0D">
      <w:pPr>
        <w:spacing w:after="3" w:line="240" w:lineRule="auto"/>
        <w:ind w:right="-2"/>
        <w:jc w:val="center"/>
        <w:rPr>
          <w:rFonts w:asciiTheme="majorBidi" w:hAnsiTheme="majorBidi" w:cstheme="majorBidi"/>
          <w:b/>
          <w:bCs/>
          <w:sz w:val="32"/>
          <w:szCs w:val="32"/>
        </w:rPr>
      </w:pPr>
    </w:p>
    <w:p w14:paraId="74F5D6C3" w14:textId="77777777" w:rsidR="00121D0D" w:rsidRPr="00121D0D" w:rsidRDefault="00121D0D" w:rsidP="00121D0D">
      <w:pPr>
        <w:spacing w:after="3" w:line="240" w:lineRule="auto"/>
        <w:ind w:right="-2"/>
        <w:jc w:val="center"/>
        <w:rPr>
          <w:rFonts w:asciiTheme="majorBidi" w:hAnsiTheme="majorBidi" w:cstheme="majorBidi"/>
        </w:rPr>
      </w:pPr>
    </w:p>
    <w:p w14:paraId="3ECE0539" w14:textId="77777777" w:rsidR="00121D0D" w:rsidRPr="00121D0D" w:rsidRDefault="00121D0D" w:rsidP="00121D0D">
      <w:pPr>
        <w:pStyle w:val="NoSpacing"/>
        <w:rPr>
          <w:rFonts w:asciiTheme="majorBidi" w:hAnsiTheme="majorBidi" w:cstheme="majorBidi"/>
          <w:sz w:val="32"/>
          <w:szCs w:val="32"/>
        </w:rPr>
      </w:pPr>
      <w:r w:rsidRPr="00121D0D">
        <w:rPr>
          <w:rStyle w:val="Strong"/>
          <w:rFonts w:asciiTheme="majorBidi" w:hAnsiTheme="majorBidi" w:cstheme="majorBidi"/>
          <w:b w:val="0"/>
          <w:bCs w:val="0"/>
          <w:sz w:val="32"/>
          <w:szCs w:val="32"/>
        </w:rPr>
        <w:t>Group Members:</w:t>
      </w:r>
    </w:p>
    <w:p w14:paraId="00AB3507" w14:textId="77777777" w:rsidR="00121D0D" w:rsidRPr="00121D0D" w:rsidRDefault="00121D0D" w:rsidP="00121D0D">
      <w:pPr>
        <w:pStyle w:val="NoSpacing"/>
        <w:rPr>
          <w:rFonts w:asciiTheme="majorBidi" w:hAnsiTheme="majorBidi" w:cstheme="majorBidi"/>
          <w:sz w:val="32"/>
          <w:szCs w:val="32"/>
        </w:rPr>
      </w:pPr>
      <w:r w:rsidRPr="00121D0D">
        <w:rPr>
          <w:rFonts w:asciiTheme="majorBidi" w:hAnsiTheme="majorBidi" w:cstheme="majorBidi"/>
          <w:sz w:val="32"/>
          <w:szCs w:val="32"/>
        </w:rPr>
        <w:t>SYED MUHAMMAD HAMZA SULTAN – (01-134232-178)</w:t>
      </w:r>
    </w:p>
    <w:p w14:paraId="431DEE70" w14:textId="77777777" w:rsidR="00121D0D" w:rsidRPr="00121D0D" w:rsidRDefault="00121D0D" w:rsidP="00121D0D">
      <w:pPr>
        <w:pStyle w:val="NoSpacing"/>
        <w:rPr>
          <w:rFonts w:asciiTheme="majorBidi" w:hAnsiTheme="majorBidi" w:cstheme="majorBidi"/>
          <w:sz w:val="32"/>
          <w:szCs w:val="32"/>
        </w:rPr>
      </w:pPr>
      <w:r w:rsidRPr="00121D0D">
        <w:rPr>
          <w:rFonts w:asciiTheme="majorBidi" w:hAnsiTheme="majorBidi" w:cstheme="majorBidi"/>
          <w:sz w:val="32"/>
          <w:szCs w:val="32"/>
        </w:rPr>
        <w:t>MUHMMAD SHAHZAIB FAROOQ – (01-134232-132)</w:t>
      </w:r>
    </w:p>
    <w:p w14:paraId="7E4D8E89" w14:textId="77777777" w:rsidR="00121D0D" w:rsidRPr="00121D0D" w:rsidRDefault="00121D0D" w:rsidP="00121D0D">
      <w:pPr>
        <w:rPr>
          <w:rFonts w:asciiTheme="majorBidi" w:hAnsiTheme="majorBidi" w:cstheme="majorBidi"/>
        </w:rPr>
      </w:pPr>
    </w:p>
    <w:p w14:paraId="3BCE90FB" w14:textId="3ADA98F9" w:rsidR="00121D0D" w:rsidRDefault="00121D0D">
      <w:pPr>
        <w:rPr>
          <w:rStyle w:val="Strong"/>
          <w:rFonts w:asciiTheme="majorBidi" w:hAnsiTheme="majorBidi" w:cstheme="majorBidi"/>
          <w:b w:val="0"/>
          <w:bCs w:val="0"/>
          <w:sz w:val="32"/>
          <w:szCs w:val="32"/>
        </w:rPr>
      </w:pPr>
      <w:r>
        <w:rPr>
          <w:rStyle w:val="Strong"/>
          <w:rFonts w:asciiTheme="majorBidi" w:hAnsiTheme="majorBidi" w:cstheme="majorBidi"/>
          <w:b w:val="0"/>
          <w:bCs w:val="0"/>
          <w:sz w:val="32"/>
          <w:szCs w:val="32"/>
        </w:rPr>
        <w:br w:type="page"/>
      </w:r>
    </w:p>
    <w:p w14:paraId="44F03206" w14:textId="15821E3C" w:rsidR="006805A3" w:rsidRPr="00121D0D" w:rsidRDefault="006805A3" w:rsidP="006805A3">
      <w:pPr>
        <w:pStyle w:val="NoSpacing"/>
        <w:jc w:val="center"/>
        <w:rPr>
          <w:rFonts w:asciiTheme="majorBidi" w:hAnsiTheme="majorBidi" w:cstheme="majorBidi"/>
          <w:sz w:val="32"/>
          <w:szCs w:val="32"/>
        </w:rPr>
      </w:pPr>
      <w:r w:rsidRPr="00121D0D">
        <w:rPr>
          <w:rStyle w:val="Strong"/>
          <w:rFonts w:asciiTheme="majorBidi" w:hAnsiTheme="majorBidi" w:cstheme="majorBidi"/>
          <w:b w:val="0"/>
          <w:bCs w:val="0"/>
          <w:sz w:val="32"/>
          <w:szCs w:val="32"/>
        </w:rPr>
        <w:lastRenderedPageBreak/>
        <w:t>Initial Project Report</w:t>
      </w:r>
    </w:p>
    <w:p w14:paraId="4DBBD7E3" w14:textId="0C64E738" w:rsidR="006805A3" w:rsidRPr="00121D0D" w:rsidRDefault="006805A3" w:rsidP="006805A3">
      <w:pPr>
        <w:pStyle w:val="NoSpacing"/>
        <w:jc w:val="center"/>
        <w:rPr>
          <w:rStyle w:val="Strong"/>
          <w:rFonts w:asciiTheme="majorBidi" w:hAnsiTheme="majorBidi" w:cstheme="majorBidi"/>
          <w:b w:val="0"/>
          <w:bCs w:val="0"/>
          <w:sz w:val="32"/>
          <w:szCs w:val="32"/>
        </w:rPr>
      </w:pPr>
      <w:r w:rsidRPr="00121D0D">
        <w:rPr>
          <w:rStyle w:val="Strong"/>
          <w:rFonts w:asciiTheme="majorBidi" w:hAnsiTheme="majorBidi" w:cstheme="majorBidi"/>
          <w:b w:val="0"/>
          <w:bCs w:val="0"/>
          <w:sz w:val="32"/>
          <w:szCs w:val="32"/>
        </w:rPr>
        <w:t>Software Requirements Classification using NLP Techniques</w:t>
      </w:r>
    </w:p>
    <w:p w14:paraId="25CD666C" w14:textId="77777777" w:rsidR="006805A3" w:rsidRPr="00121D0D" w:rsidRDefault="006805A3" w:rsidP="006805A3">
      <w:pPr>
        <w:pStyle w:val="NoSpacing"/>
        <w:rPr>
          <w:rFonts w:asciiTheme="majorBidi" w:hAnsiTheme="majorBidi" w:cstheme="majorBidi"/>
        </w:rPr>
      </w:pPr>
    </w:p>
    <w:p w14:paraId="28FAC87C" w14:textId="08A0AE11" w:rsidR="006805A3" w:rsidRPr="00121D0D" w:rsidRDefault="008E1C8D" w:rsidP="006805A3">
      <w:pPr>
        <w:pStyle w:val="NoSpacing"/>
        <w:rPr>
          <w:rFonts w:asciiTheme="majorBidi" w:hAnsiTheme="majorBidi" w:cstheme="majorBidi"/>
        </w:rPr>
      </w:pPr>
      <w:r w:rsidRPr="00121D0D">
        <w:rPr>
          <w:rFonts w:asciiTheme="majorBidi" w:hAnsiTheme="majorBidi" w:cstheme="majorBidi"/>
        </w:rPr>
        <w:t>---------------------------------------------------------------------------------------------------------------------</w:t>
      </w:r>
    </w:p>
    <w:p w14:paraId="37EA0847" w14:textId="77777777" w:rsidR="006805A3" w:rsidRPr="00121D0D" w:rsidRDefault="006805A3" w:rsidP="006805A3">
      <w:pPr>
        <w:pStyle w:val="NoSpacing"/>
        <w:jc w:val="center"/>
        <w:rPr>
          <w:rStyle w:val="Strong"/>
          <w:rFonts w:asciiTheme="majorBidi" w:hAnsiTheme="majorBidi" w:cstheme="majorBidi"/>
          <w:sz w:val="32"/>
          <w:szCs w:val="32"/>
        </w:rPr>
      </w:pPr>
      <w:r w:rsidRPr="00121D0D">
        <w:rPr>
          <w:rStyle w:val="Strong"/>
          <w:rFonts w:asciiTheme="majorBidi" w:hAnsiTheme="majorBidi" w:cstheme="majorBidi"/>
          <w:sz w:val="32"/>
          <w:szCs w:val="32"/>
        </w:rPr>
        <w:t>1. Project Title &amp; Introduction</w:t>
      </w:r>
    </w:p>
    <w:p w14:paraId="315CABD2" w14:textId="77777777" w:rsidR="006805A3" w:rsidRPr="00121D0D" w:rsidRDefault="006805A3" w:rsidP="006805A3">
      <w:pPr>
        <w:pStyle w:val="NoSpacing"/>
        <w:rPr>
          <w:rFonts w:asciiTheme="majorBidi" w:hAnsiTheme="majorBidi" w:cstheme="majorBidi"/>
          <w:sz w:val="28"/>
          <w:szCs w:val="28"/>
        </w:rPr>
      </w:pPr>
    </w:p>
    <w:p w14:paraId="7F0292C6" w14:textId="567D7E89" w:rsidR="006805A3" w:rsidRPr="00121D0D" w:rsidRDefault="006805A3" w:rsidP="006805A3">
      <w:pPr>
        <w:pStyle w:val="NoSpacing"/>
        <w:numPr>
          <w:ilvl w:val="1"/>
          <w:numId w:val="25"/>
        </w:numPr>
        <w:ind w:hanging="450"/>
        <w:rPr>
          <w:rStyle w:val="Strong"/>
          <w:rFonts w:asciiTheme="majorBidi" w:hAnsiTheme="majorBidi" w:cstheme="majorBidi"/>
          <w:sz w:val="28"/>
          <w:szCs w:val="28"/>
        </w:rPr>
      </w:pPr>
      <w:r w:rsidRPr="00121D0D">
        <w:rPr>
          <w:rStyle w:val="Strong"/>
          <w:rFonts w:asciiTheme="majorBidi" w:hAnsiTheme="majorBidi" w:cstheme="majorBidi"/>
          <w:sz w:val="28"/>
          <w:szCs w:val="28"/>
        </w:rPr>
        <w:t>Introduction</w:t>
      </w:r>
    </w:p>
    <w:p w14:paraId="7AF36072" w14:textId="77777777" w:rsidR="006805A3" w:rsidRPr="00121D0D" w:rsidRDefault="006805A3" w:rsidP="006805A3">
      <w:pPr>
        <w:pStyle w:val="NoSpacing"/>
        <w:rPr>
          <w:rFonts w:asciiTheme="majorBidi" w:hAnsiTheme="majorBidi" w:cstheme="majorBidi"/>
          <w:b/>
          <w:bCs/>
          <w:sz w:val="18"/>
          <w:szCs w:val="18"/>
        </w:rPr>
      </w:pPr>
    </w:p>
    <w:p w14:paraId="1240736E" w14:textId="6FA79784"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In modern software engineering, requirements play a critical role in defining system functionality and quality expectations. These requirements are categorized into </w:t>
      </w:r>
      <w:r w:rsidRPr="00121D0D">
        <w:rPr>
          <w:rStyle w:val="Strong"/>
          <w:rFonts w:asciiTheme="majorBidi" w:hAnsiTheme="majorBidi" w:cstheme="majorBidi"/>
          <w:sz w:val="24"/>
          <w:szCs w:val="24"/>
        </w:rPr>
        <w:t>Functional Requirements (FR)</w:t>
      </w:r>
      <w:r w:rsidRPr="00121D0D">
        <w:rPr>
          <w:rFonts w:asciiTheme="majorBidi" w:hAnsiTheme="majorBidi" w:cstheme="majorBidi"/>
          <w:sz w:val="24"/>
          <w:szCs w:val="24"/>
        </w:rPr>
        <w:t xml:space="preserve"> and </w:t>
      </w:r>
      <w:r w:rsidRPr="00121D0D">
        <w:rPr>
          <w:rStyle w:val="Strong"/>
          <w:rFonts w:asciiTheme="majorBidi" w:hAnsiTheme="majorBidi" w:cstheme="majorBidi"/>
          <w:sz w:val="24"/>
          <w:szCs w:val="24"/>
        </w:rPr>
        <w:t>Non-Functional Requirements (NFR)</w:t>
      </w:r>
      <w:r w:rsidRPr="00121D0D">
        <w:rPr>
          <w:rFonts w:asciiTheme="majorBidi" w:hAnsiTheme="majorBidi" w:cstheme="majorBidi"/>
          <w:sz w:val="24"/>
          <w:szCs w:val="24"/>
        </w:rPr>
        <w:t>. Manual classification of such requirements is time-consuming, error-prone, and inconsistent across large-scale projects.</w:t>
      </w:r>
    </w:p>
    <w:p w14:paraId="40A85CDB" w14:textId="77777777" w:rsidR="006805A3" w:rsidRPr="00121D0D" w:rsidRDefault="006805A3" w:rsidP="006805A3">
      <w:pPr>
        <w:pStyle w:val="NoSpacing"/>
        <w:rPr>
          <w:rFonts w:asciiTheme="majorBidi" w:hAnsiTheme="majorBidi" w:cstheme="majorBidi"/>
          <w:sz w:val="18"/>
          <w:szCs w:val="18"/>
        </w:rPr>
      </w:pPr>
    </w:p>
    <w:p w14:paraId="4D98EE7E" w14:textId="452CB460"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This project aims to develop a </w:t>
      </w:r>
      <w:r w:rsidRPr="00121D0D">
        <w:rPr>
          <w:rStyle w:val="Strong"/>
          <w:rFonts w:asciiTheme="majorBidi" w:hAnsiTheme="majorBidi" w:cstheme="majorBidi"/>
          <w:sz w:val="24"/>
          <w:szCs w:val="24"/>
        </w:rPr>
        <w:t>data-driven solution</w:t>
      </w:r>
      <w:r w:rsidRPr="00121D0D">
        <w:rPr>
          <w:rFonts w:asciiTheme="majorBidi" w:hAnsiTheme="majorBidi" w:cstheme="majorBidi"/>
          <w:sz w:val="24"/>
          <w:szCs w:val="24"/>
        </w:rPr>
        <w:t xml:space="preserve"> that automates the classification of software requirements using </w:t>
      </w:r>
      <w:r w:rsidRPr="00121D0D">
        <w:rPr>
          <w:rStyle w:val="Strong"/>
          <w:rFonts w:asciiTheme="majorBidi" w:hAnsiTheme="majorBidi" w:cstheme="majorBidi"/>
          <w:sz w:val="24"/>
          <w:szCs w:val="24"/>
        </w:rPr>
        <w:t>Natural Language Processing (NLP)</w:t>
      </w:r>
      <w:r w:rsidRPr="00121D0D">
        <w:rPr>
          <w:rFonts w:asciiTheme="majorBidi" w:hAnsiTheme="majorBidi" w:cstheme="majorBidi"/>
          <w:sz w:val="24"/>
          <w:szCs w:val="24"/>
        </w:rPr>
        <w:t xml:space="preserve"> and machine learning techniques. By using textual data, the system will assist developers and analysts in efficiently identifying requirement categories, ultimately improving software design and documentation processes.</w:t>
      </w:r>
    </w:p>
    <w:p w14:paraId="19E455D2" w14:textId="77777777" w:rsidR="006805A3" w:rsidRPr="00121D0D" w:rsidRDefault="006805A3" w:rsidP="006805A3">
      <w:pPr>
        <w:pStyle w:val="NoSpacing"/>
        <w:rPr>
          <w:rFonts w:asciiTheme="majorBidi" w:hAnsiTheme="majorBidi" w:cstheme="majorBidi"/>
          <w:sz w:val="16"/>
          <w:szCs w:val="16"/>
        </w:rPr>
      </w:pPr>
    </w:p>
    <w:p w14:paraId="7F024610" w14:textId="4AF73093" w:rsidR="006805A3" w:rsidRPr="00121D0D" w:rsidRDefault="006805A3" w:rsidP="006805A3">
      <w:pPr>
        <w:pStyle w:val="NoSpacing"/>
        <w:numPr>
          <w:ilvl w:val="1"/>
          <w:numId w:val="25"/>
        </w:numPr>
        <w:ind w:hanging="450"/>
        <w:rPr>
          <w:rStyle w:val="Strong"/>
          <w:rFonts w:asciiTheme="majorBidi" w:hAnsiTheme="majorBidi" w:cstheme="majorBidi"/>
          <w:sz w:val="28"/>
          <w:szCs w:val="28"/>
        </w:rPr>
      </w:pPr>
      <w:r w:rsidRPr="00121D0D">
        <w:rPr>
          <w:rStyle w:val="Strong"/>
          <w:rFonts w:asciiTheme="majorBidi" w:hAnsiTheme="majorBidi" w:cstheme="majorBidi"/>
          <w:sz w:val="28"/>
          <w:szCs w:val="28"/>
        </w:rPr>
        <w:t>Problem Statement</w:t>
      </w:r>
    </w:p>
    <w:p w14:paraId="5E570211" w14:textId="77777777" w:rsidR="006805A3" w:rsidRPr="00121D0D" w:rsidRDefault="006805A3" w:rsidP="006805A3">
      <w:pPr>
        <w:pStyle w:val="NoSpacing"/>
        <w:rPr>
          <w:rFonts w:asciiTheme="majorBidi" w:hAnsiTheme="majorBidi" w:cstheme="majorBidi"/>
          <w:sz w:val="24"/>
          <w:szCs w:val="24"/>
        </w:rPr>
      </w:pPr>
    </w:p>
    <w:p w14:paraId="1546E267" w14:textId="77777777" w:rsidR="006805A3" w:rsidRPr="00121D0D" w:rsidRDefault="006805A3" w:rsidP="006805A3">
      <w:pPr>
        <w:pStyle w:val="NoSpacing"/>
        <w:rPr>
          <w:rFonts w:asciiTheme="majorBidi" w:hAnsiTheme="majorBidi" w:cstheme="majorBidi"/>
        </w:rPr>
      </w:pPr>
      <w:r w:rsidRPr="00121D0D">
        <w:rPr>
          <w:rFonts w:asciiTheme="majorBidi" w:hAnsiTheme="majorBidi" w:cstheme="majorBidi"/>
        </w:rPr>
        <w:t>The core problem addressed in this project is:</w:t>
      </w:r>
    </w:p>
    <w:p w14:paraId="5B68565E" w14:textId="77777777" w:rsidR="006805A3" w:rsidRPr="00121D0D" w:rsidRDefault="006805A3" w:rsidP="00F5542E">
      <w:pPr>
        <w:pStyle w:val="NoSpacing"/>
        <w:jc w:val="center"/>
        <w:rPr>
          <w:rStyle w:val="Emphasis"/>
          <w:rFonts w:asciiTheme="majorBidi" w:hAnsiTheme="majorBidi" w:cstheme="majorBidi"/>
        </w:rPr>
      </w:pPr>
      <w:r w:rsidRPr="00121D0D">
        <w:rPr>
          <w:rStyle w:val="Emphasis"/>
          <w:rFonts w:asciiTheme="majorBidi" w:hAnsiTheme="majorBidi" w:cstheme="majorBidi"/>
        </w:rPr>
        <w:t>How can textual software requirements be automatically classified into functional and non-functional categories (and their subcategories) using data science techniques?</w:t>
      </w:r>
    </w:p>
    <w:p w14:paraId="194CFCF2" w14:textId="77777777" w:rsidR="006805A3" w:rsidRPr="00121D0D" w:rsidRDefault="006805A3" w:rsidP="006805A3">
      <w:pPr>
        <w:pStyle w:val="NoSpacing"/>
        <w:rPr>
          <w:rFonts w:asciiTheme="majorBidi" w:hAnsiTheme="majorBidi" w:cstheme="majorBidi"/>
        </w:rPr>
      </w:pPr>
    </w:p>
    <w:p w14:paraId="4CC642E4" w14:textId="77777777" w:rsidR="006805A3" w:rsidRPr="00121D0D" w:rsidRDefault="006805A3" w:rsidP="006805A3">
      <w:pPr>
        <w:pStyle w:val="NoSpacing"/>
        <w:rPr>
          <w:rFonts w:asciiTheme="majorBidi" w:hAnsiTheme="majorBidi" w:cstheme="majorBidi"/>
        </w:rPr>
      </w:pPr>
      <w:r w:rsidRPr="00121D0D">
        <w:rPr>
          <w:rFonts w:asciiTheme="majorBidi" w:hAnsiTheme="majorBidi" w:cstheme="majorBidi"/>
        </w:rPr>
        <w:t>This problem involves challenges such as:</w:t>
      </w:r>
    </w:p>
    <w:p w14:paraId="6D01107F" w14:textId="6C0DEED7"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Handling unstructured textual data </w:t>
      </w:r>
    </w:p>
    <w:p w14:paraId="5CE2D903" w14:textId="79484114"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Identifying patterns in requirement descriptions </w:t>
      </w:r>
    </w:p>
    <w:p w14:paraId="05AC321E" w14:textId="72B0683F"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Managing overlapping categories (multi-label classification) </w:t>
      </w:r>
    </w:p>
    <w:p w14:paraId="3A0B5D33" w14:textId="55FF443E" w:rsidR="006805A3" w:rsidRPr="00121D0D" w:rsidRDefault="006805A3" w:rsidP="00F5542E">
      <w:pPr>
        <w:pStyle w:val="NoSpacing"/>
        <w:numPr>
          <w:ilvl w:val="0"/>
          <w:numId w:val="43"/>
        </w:numPr>
        <w:rPr>
          <w:rFonts w:asciiTheme="majorBidi" w:hAnsiTheme="majorBidi" w:cstheme="majorBidi"/>
        </w:rPr>
      </w:pPr>
      <w:r w:rsidRPr="00121D0D">
        <w:rPr>
          <w:rFonts w:asciiTheme="majorBidi" w:hAnsiTheme="majorBidi" w:cstheme="majorBidi"/>
        </w:rPr>
        <w:t xml:space="preserve">Ensuring model generalization across different projects </w:t>
      </w:r>
    </w:p>
    <w:p w14:paraId="7AFBA33E" w14:textId="77777777" w:rsidR="006805A3" w:rsidRPr="00121D0D" w:rsidRDefault="006805A3" w:rsidP="006805A3">
      <w:pPr>
        <w:pStyle w:val="NoSpacing"/>
        <w:rPr>
          <w:rFonts w:asciiTheme="majorBidi" w:hAnsiTheme="majorBidi" w:cstheme="majorBidi"/>
        </w:rPr>
      </w:pPr>
    </w:p>
    <w:p w14:paraId="61033F1F" w14:textId="3E6F4C4B" w:rsidR="006805A3" w:rsidRPr="00121D0D" w:rsidRDefault="006805A3" w:rsidP="008E1C8D">
      <w:pPr>
        <w:pStyle w:val="NoSpacing"/>
        <w:numPr>
          <w:ilvl w:val="1"/>
          <w:numId w:val="25"/>
        </w:numPr>
        <w:rPr>
          <w:rStyle w:val="Strong"/>
          <w:rFonts w:asciiTheme="majorBidi" w:hAnsiTheme="majorBidi" w:cstheme="majorBidi"/>
          <w:sz w:val="28"/>
          <w:szCs w:val="28"/>
        </w:rPr>
      </w:pPr>
      <w:r w:rsidRPr="00121D0D">
        <w:rPr>
          <w:rStyle w:val="Strong"/>
          <w:rFonts w:asciiTheme="majorBidi" w:hAnsiTheme="majorBidi" w:cstheme="majorBidi"/>
          <w:sz w:val="28"/>
          <w:szCs w:val="28"/>
        </w:rPr>
        <w:t>Dataset Justification</w:t>
      </w:r>
    </w:p>
    <w:p w14:paraId="10F5BD63" w14:textId="77777777" w:rsidR="008E1C8D" w:rsidRPr="00121D0D" w:rsidRDefault="008E1C8D" w:rsidP="008E1C8D">
      <w:pPr>
        <w:pStyle w:val="NoSpacing"/>
        <w:rPr>
          <w:rFonts w:asciiTheme="majorBidi" w:hAnsiTheme="majorBidi" w:cstheme="majorBidi"/>
        </w:rPr>
      </w:pPr>
    </w:p>
    <w:p w14:paraId="5499810C" w14:textId="0E5FDD3B"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The project utilizes the </w:t>
      </w:r>
      <w:r w:rsidRPr="00121D0D">
        <w:rPr>
          <w:rStyle w:val="Strong"/>
          <w:rFonts w:asciiTheme="majorBidi" w:hAnsiTheme="majorBidi" w:cstheme="majorBidi"/>
          <w:sz w:val="24"/>
          <w:szCs w:val="24"/>
        </w:rPr>
        <w:t xml:space="preserve">PROMISE dataset </w:t>
      </w:r>
      <w:r w:rsidRPr="00121D0D">
        <w:rPr>
          <w:rFonts w:asciiTheme="majorBidi" w:hAnsiTheme="majorBidi" w:cstheme="majorBidi"/>
          <w:sz w:val="24"/>
          <w:szCs w:val="24"/>
        </w:rPr>
        <w:t>specifically a relabeled version suitable for requirement classification tasks.</w:t>
      </w:r>
    </w:p>
    <w:p w14:paraId="1FF87BB5"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selection of this dataset is justified based on:</w:t>
      </w:r>
    </w:p>
    <w:p w14:paraId="1AAE9A22" w14:textId="6FC63E41"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Open Availability</w:t>
      </w:r>
      <w:r w:rsidRPr="00121D0D">
        <w:rPr>
          <w:rFonts w:asciiTheme="majorBidi" w:hAnsiTheme="majorBidi" w:cstheme="majorBidi"/>
          <w:sz w:val="24"/>
          <w:szCs w:val="24"/>
        </w:rPr>
        <w:t xml:space="preserve">: Freely accessible and widely used in academic research </w:t>
      </w:r>
    </w:p>
    <w:p w14:paraId="375BD9DA" w14:textId="0323A81D"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Domain Relevance</w:t>
      </w:r>
      <w:r w:rsidRPr="00121D0D">
        <w:rPr>
          <w:rFonts w:asciiTheme="majorBidi" w:hAnsiTheme="majorBidi" w:cstheme="majorBidi"/>
          <w:sz w:val="24"/>
          <w:szCs w:val="24"/>
        </w:rPr>
        <w:t xml:space="preserve">: Specifically designed for software engineering and requirements analysis </w:t>
      </w:r>
    </w:p>
    <w:p w14:paraId="59C14F51" w14:textId="21D307E3"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Rich Annotation</w:t>
      </w:r>
      <w:r w:rsidRPr="00121D0D">
        <w:rPr>
          <w:rFonts w:asciiTheme="majorBidi" w:hAnsiTheme="majorBidi" w:cstheme="majorBidi"/>
          <w:sz w:val="24"/>
          <w:szCs w:val="24"/>
        </w:rPr>
        <w:t xml:space="preserve">: Includes labels for functional and multiple non-functional categories (e.g., security, usability, performance) </w:t>
      </w:r>
    </w:p>
    <w:p w14:paraId="680CCF6F" w14:textId="1F9B03DE" w:rsidR="006805A3" w:rsidRPr="00121D0D" w:rsidRDefault="006805A3" w:rsidP="008E1C8D">
      <w:pPr>
        <w:pStyle w:val="NoSpacing"/>
        <w:numPr>
          <w:ilvl w:val="0"/>
          <w:numId w:val="43"/>
        </w:numPr>
        <w:rPr>
          <w:rFonts w:asciiTheme="majorBidi" w:hAnsiTheme="majorBidi" w:cstheme="majorBidi"/>
          <w:sz w:val="24"/>
          <w:szCs w:val="24"/>
        </w:rPr>
      </w:pPr>
      <w:r w:rsidRPr="00121D0D">
        <w:rPr>
          <w:rStyle w:val="Strong"/>
          <w:rFonts w:asciiTheme="majorBidi" w:hAnsiTheme="majorBidi" w:cstheme="majorBidi"/>
          <w:sz w:val="24"/>
          <w:szCs w:val="24"/>
        </w:rPr>
        <w:t>Real-world Applicability</w:t>
      </w:r>
      <w:r w:rsidRPr="00121D0D">
        <w:rPr>
          <w:rFonts w:asciiTheme="majorBidi" w:hAnsiTheme="majorBidi" w:cstheme="majorBidi"/>
          <w:sz w:val="24"/>
          <w:szCs w:val="24"/>
        </w:rPr>
        <w:t xml:space="preserve">: Derived from actual software projects, ensuring practical relevance </w:t>
      </w:r>
    </w:p>
    <w:p w14:paraId="4FBCEB0D" w14:textId="77777777" w:rsidR="008E1C8D" w:rsidRPr="00121D0D" w:rsidRDefault="008E1C8D" w:rsidP="008E1C8D">
      <w:pPr>
        <w:pStyle w:val="NoSpacing"/>
        <w:ind w:left="360"/>
        <w:rPr>
          <w:rFonts w:asciiTheme="majorBidi" w:hAnsiTheme="majorBidi" w:cstheme="majorBidi"/>
          <w:sz w:val="24"/>
          <w:szCs w:val="24"/>
        </w:rPr>
      </w:pPr>
    </w:p>
    <w:p w14:paraId="4E7EBC93" w14:textId="1A73B66C" w:rsidR="00121D0D"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Thus, the PROMISE dataset serves as a reliable foundation for building and evaluating NLP-based classification models.</w:t>
      </w:r>
    </w:p>
    <w:p w14:paraId="1C302148" w14:textId="4E25248E" w:rsidR="006805A3" w:rsidRPr="00121D0D" w:rsidRDefault="00121D0D" w:rsidP="00AA6A15">
      <w:pPr>
        <w:jc w:val="center"/>
        <w:rPr>
          <w:rStyle w:val="Strong"/>
          <w:rFonts w:asciiTheme="majorBidi" w:hAnsiTheme="majorBidi" w:cstheme="majorBidi"/>
          <w:sz w:val="32"/>
          <w:szCs w:val="32"/>
        </w:rPr>
      </w:pPr>
      <w:r w:rsidRPr="00121D0D">
        <w:rPr>
          <w:rFonts w:asciiTheme="majorBidi" w:hAnsiTheme="majorBidi" w:cstheme="majorBidi"/>
          <w:sz w:val="24"/>
          <w:szCs w:val="24"/>
        </w:rPr>
        <w:br w:type="page"/>
      </w:r>
      <w:r w:rsidR="006805A3" w:rsidRPr="00121D0D">
        <w:rPr>
          <w:rStyle w:val="Strong"/>
          <w:rFonts w:asciiTheme="majorBidi" w:hAnsiTheme="majorBidi" w:cstheme="majorBidi"/>
          <w:sz w:val="32"/>
          <w:szCs w:val="32"/>
        </w:rPr>
        <w:lastRenderedPageBreak/>
        <w:t>2. Objectives &amp; Initial Methodology</w:t>
      </w:r>
    </w:p>
    <w:p w14:paraId="04AE2264" w14:textId="77777777" w:rsidR="006805A3" w:rsidRPr="00121D0D" w:rsidRDefault="006805A3" w:rsidP="006805A3">
      <w:pPr>
        <w:pStyle w:val="NoSpacing"/>
        <w:jc w:val="center"/>
        <w:rPr>
          <w:rFonts w:asciiTheme="majorBidi" w:hAnsiTheme="majorBidi" w:cstheme="majorBidi"/>
        </w:rPr>
      </w:pPr>
    </w:p>
    <w:p w14:paraId="7D798BB6" w14:textId="77777777" w:rsidR="006805A3" w:rsidRPr="00121D0D" w:rsidRDefault="006805A3" w:rsidP="006805A3">
      <w:pPr>
        <w:pStyle w:val="NoSpacing"/>
        <w:rPr>
          <w:rStyle w:val="Strong"/>
          <w:rFonts w:asciiTheme="majorBidi" w:hAnsiTheme="majorBidi" w:cstheme="majorBidi"/>
          <w:sz w:val="28"/>
          <w:szCs w:val="28"/>
        </w:rPr>
      </w:pPr>
      <w:r w:rsidRPr="00121D0D">
        <w:rPr>
          <w:rStyle w:val="Strong"/>
          <w:rFonts w:asciiTheme="majorBidi" w:hAnsiTheme="majorBidi" w:cstheme="majorBidi"/>
          <w:sz w:val="28"/>
          <w:szCs w:val="28"/>
        </w:rPr>
        <w:t>2.1 Project Objectives</w:t>
      </w:r>
    </w:p>
    <w:p w14:paraId="7B8EBFDB" w14:textId="77777777" w:rsidR="006805A3" w:rsidRPr="00121D0D" w:rsidRDefault="006805A3" w:rsidP="006805A3">
      <w:pPr>
        <w:pStyle w:val="NoSpacing"/>
        <w:rPr>
          <w:rFonts w:asciiTheme="majorBidi" w:hAnsiTheme="majorBidi" w:cstheme="majorBidi"/>
          <w:sz w:val="28"/>
          <w:szCs w:val="28"/>
        </w:rPr>
      </w:pPr>
    </w:p>
    <w:p w14:paraId="3AF1CD0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primary objectives of this project are:</w:t>
      </w:r>
    </w:p>
    <w:p w14:paraId="3B7F7FAE" w14:textId="719EEBA9"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 xml:space="preserve">EDA - </w:t>
      </w:r>
      <w:r w:rsidR="006805A3" w:rsidRPr="00121D0D">
        <w:rPr>
          <w:rFonts w:asciiTheme="majorBidi" w:hAnsiTheme="majorBidi" w:cstheme="majorBidi"/>
          <w:sz w:val="24"/>
          <w:szCs w:val="24"/>
          <w:lang w:val="en-PK"/>
        </w:rPr>
        <w:t>To analyse and understand software requirements using data science techniques</w:t>
      </w:r>
      <w:r w:rsidRPr="00121D0D">
        <w:rPr>
          <w:rFonts w:asciiTheme="majorBidi" w:hAnsiTheme="majorBidi" w:cstheme="majorBidi"/>
          <w:sz w:val="24"/>
          <w:szCs w:val="24"/>
          <w:lang w:val="en-PK"/>
        </w:rPr>
        <w:t>.</w:t>
      </w:r>
    </w:p>
    <w:p w14:paraId="15CBC7A8" w14:textId="7FF80E49" w:rsidR="00BA5926" w:rsidRPr="00121D0D" w:rsidRDefault="00BA5926" w:rsidP="00BA5926">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 xml:space="preserve">Data Cleaning &amp; Feature Engineering - </w:t>
      </w:r>
      <w:r w:rsidR="006805A3" w:rsidRPr="00121D0D">
        <w:rPr>
          <w:rFonts w:asciiTheme="majorBidi" w:hAnsiTheme="majorBidi" w:cstheme="majorBidi"/>
          <w:sz w:val="24"/>
          <w:szCs w:val="24"/>
          <w:lang w:val="en-PK"/>
        </w:rPr>
        <w:t>To extract meaningful insights from textual requirement data</w:t>
      </w:r>
      <w:r w:rsidRPr="00121D0D">
        <w:rPr>
          <w:rFonts w:asciiTheme="majorBidi" w:hAnsiTheme="majorBidi" w:cstheme="majorBidi"/>
          <w:sz w:val="24"/>
          <w:szCs w:val="24"/>
          <w:lang w:val="en-PK"/>
        </w:rPr>
        <w:t>.</w:t>
      </w:r>
    </w:p>
    <w:p w14:paraId="56C8E535" w14:textId="25D2EF3A"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Model Building &amp; Evaluation</w:t>
      </w:r>
      <w:r w:rsidRPr="00121D0D">
        <w:rPr>
          <w:rFonts w:asciiTheme="majorBidi" w:hAnsiTheme="majorBidi" w:cstheme="majorBidi"/>
          <w:sz w:val="24"/>
          <w:szCs w:val="24"/>
          <w:lang w:val="en-PK"/>
        </w:rPr>
        <w:t xml:space="preserve">  - </w:t>
      </w:r>
      <w:r w:rsidR="006805A3" w:rsidRPr="00121D0D">
        <w:rPr>
          <w:rFonts w:asciiTheme="majorBidi" w:hAnsiTheme="majorBidi" w:cstheme="majorBidi"/>
          <w:sz w:val="24"/>
          <w:szCs w:val="24"/>
          <w:lang w:val="en-PK"/>
        </w:rPr>
        <w:t>To develop a classification model that distinguishes between functional and non-functional requirements</w:t>
      </w:r>
      <w:r w:rsidRPr="00121D0D">
        <w:rPr>
          <w:rFonts w:asciiTheme="majorBidi" w:hAnsiTheme="majorBidi" w:cstheme="majorBidi"/>
          <w:sz w:val="24"/>
          <w:szCs w:val="24"/>
          <w:lang w:val="en-PK"/>
        </w:rPr>
        <w:t>.</w:t>
      </w:r>
    </w:p>
    <w:p w14:paraId="740DFA4B" w14:textId="633FFCBA" w:rsidR="006805A3" w:rsidRPr="00121D0D" w:rsidRDefault="00BA5926" w:rsidP="006805A3">
      <w:pPr>
        <w:pStyle w:val="NoSpacing"/>
        <w:numPr>
          <w:ilvl w:val="0"/>
          <w:numId w:val="28"/>
        </w:numPr>
        <w:rPr>
          <w:rFonts w:asciiTheme="majorBidi" w:hAnsiTheme="majorBidi" w:cstheme="majorBidi"/>
          <w:sz w:val="24"/>
          <w:szCs w:val="24"/>
          <w:lang w:val="en-PK"/>
        </w:rPr>
      </w:pPr>
      <w:r w:rsidRPr="00121D0D">
        <w:rPr>
          <w:rFonts w:asciiTheme="majorBidi" w:hAnsiTheme="majorBidi" w:cstheme="majorBidi"/>
          <w:b/>
          <w:bCs/>
          <w:sz w:val="24"/>
          <w:szCs w:val="24"/>
          <w:lang w:val="en-PK"/>
        </w:rPr>
        <w:t>Deployment</w:t>
      </w:r>
      <w:r w:rsidRPr="00121D0D">
        <w:rPr>
          <w:rFonts w:asciiTheme="majorBidi" w:hAnsiTheme="majorBidi" w:cstheme="majorBidi"/>
          <w:sz w:val="24"/>
          <w:szCs w:val="24"/>
          <w:lang w:val="en-PK"/>
        </w:rPr>
        <w:t xml:space="preserve"> - </w:t>
      </w:r>
      <w:r w:rsidR="006805A3" w:rsidRPr="00121D0D">
        <w:rPr>
          <w:rFonts w:asciiTheme="majorBidi" w:hAnsiTheme="majorBidi" w:cstheme="majorBidi"/>
          <w:sz w:val="24"/>
          <w:szCs w:val="24"/>
          <w:lang w:val="en-PK"/>
        </w:rPr>
        <w:t>To design a simple prototype (web dashboard) for visualizing insights and predictions</w:t>
      </w:r>
      <w:r w:rsidRPr="00121D0D">
        <w:rPr>
          <w:rFonts w:asciiTheme="majorBidi" w:hAnsiTheme="majorBidi" w:cstheme="majorBidi"/>
          <w:sz w:val="24"/>
          <w:szCs w:val="24"/>
          <w:lang w:val="en-PK"/>
        </w:rPr>
        <w:t>.</w:t>
      </w:r>
    </w:p>
    <w:p w14:paraId="1424C200" w14:textId="77777777" w:rsidR="006805A3" w:rsidRPr="00121D0D" w:rsidRDefault="006805A3" w:rsidP="006805A3">
      <w:pPr>
        <w:pStyle w:val="NoSpacing"/>
        <w:rPr>
          <w:rFonts w:asciiTheme="majorBidi" w:hAnsiTheme="majorBidi" w:cstheme="majorBidi"/>
          <w:sz w:val="24"/>
          <w:szCs w:val="24"/>
          <w:lang w:val="en-PK"/>
        </w:rPr>
      </w:pPr>
    </w:p>
    <w:p w14:paraId="4F81C2FA" w14:textId="77777777" w:rsidR="006805A3" w:rsidRPr="00121D0D" w:rsidRDefault="006805A3" w:rsidP="006805A3">
      <w:pPr>
        <w:pStyle w:val="NoSpacing"/>
        <w:rPr>
          <w:rStyle w:val="Strong"/>
          <w:rFonts w:asciiTheme="majorBidi" w:hAnsiTheme="majorBidi" w:cstheme="majorBidi"/>
          <w:sz w:val="28"/>
          <w:szCs w:val="28"/>
        </w:rPr>
      </w:pPr>
      <w:r w:rsidRPr="00121D0D">
        <w:rPr>
          <w:rStyle w:val="Strong"/>
          <w:rFonts w:asciiTheme="majorBidi" w:hAnsiTheme="majorBidi" w:cstheme="majorBidi"/>
          <w:b w:val="0"/>
          <w:bCs w:val="0"/>
          <w:sz w:val="28"/>
          <w:szCs w:val="28"/>
        </w:rPr>
        <w:t xml:space="preserve">2.2 </w:t>
      </w:r>
      <w:r w:rsidRPr="00121D0D">
        <w:rPr>
          <w:rStyle w:val="Strong"/>
          <w:rFonts w:asciiTheme="majorBidi" w:hAnsiTheme="majorBidi" w:cstheme="majorBidi"/>
          <w:sz w:val="28"/>
          <w:szCs w:val="28"/>
        </w:rPr>
        <w:t>Proposed Methodology</w:t>
      </w:r>
    </w:p>
    <w:p w14:paraId="7541DB96" w14:textId="77777777" w:rsidR="006805A3" w:rsidRPr="00121D0D" w:rsidRDefault="006805A3" w:rsidP="006805A3">
      <w:pPr>
        <w:pStyle w:val="NoSpacing"/>
        <w:rPr>
          <w:rFonts w:asciiTheme="majorBidi" w:hAnsiTheme="majorBidi" w:cstheme="majorBidi"/>
          <w:sz w:val="24"/>
          <w:szCs w:val="24"/>
        </w:rPr>
      </w:pPr>
    </w:p>
    <w:p w14:paraId="4021BE85"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The project follows a structured data science pipeline:</w:t>
      </w:r>
    </w:p>
    <w:p w14:paraId="50AA367A" w14:textId="77777777" w:rsidR="006805A3" w:rsidRPr="00121D0D" w:rsidRDefault="006805A3" w:rsidP="006805A3">
      <w:pPr>
        <w:pStyle w:val="NoSpacing"/>
        <w:rPr>
          <w:rFonts w:asciiTheme="majorBidi" w:hAnsiTheme="majorBidi" w:cstheme="majorBidi"/>
          <w:sz w:val="24"/>
          <w:szCs w:val="24"/>
        </w:rPr>
      </w:pPr>
    </w:p>
    <w:p w14:paraId="50AF199F"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1. Problem Definition</w:t>
      </w:r>
    </w:p>
    <w:p w14:paraId="6876C2AC" w14:textId="77777777" w:rsidR="00BA5926" w:rsidRPr="00121D0D" w:rsidRDefault="00BA5926" w:rsidP="00BA5926">
      <w:pPr>
        <w:pStyle w:val="NoSpacing"/>
        <w:numPr>
          <w:ilvl w:val="0"/>
          <w:numId w:val="30"/>
        </w:numPr>
        <w:rPr>
          <w:rFonts w:asciiTheme="majorBidi" w:hAnsiTheme="majorBidi" w:cstheme="majorBidi"/>
          <w:sz w:val="24"/>
          <w:szCs w:val="24"/>
          <w:lang w:val="en-PK"/>
        </w:rPr>
      </w:pPr>
      <w:r w:rsidRPr="00121D0D">
        <w:rPr>
          <w:rFonts w:asciiTheme="majorBidi" w:hAnsiTheme="majorBidi" w:cstheme="majorBidi"/>
          <w:sz w:val="24"/>
          <w:szCs w:val="24"/>
          <w:lang w:val="en-PK"/>
        </w:rPr>
        <w:t>Defining the objective: Categorizing textual software requirements into Functional (FR) and Non-Functional (NFR/Quality) classes.</w:t>
      </w:r>
    </w:p>
    <w:p w14:paraId="2F173F7D" w14:textId="77777777" w:rsidR="00BA5926" w:rsidRPr="00121D0D" w:rsidRDefault="00BA5926" w:rsidP="00BA5926">
      <w:pPr>
        <w:pStyle w:val="NoSpacing"/>
        <w:numPr>
          <w:ilvl w:val="0"/>
          <w:numId w:val="30"/>
        </w:numPr>
        <w:rPr>
          <w:rFonts w:asciiTheme="majorBidi" w:hAnsiTheme="majorBidi" w:cstheme="majorBidi"/>
          <w:sz w:val="24"/>
          <w:szCs w:val="24"/>
          <w:lang w:val="en-PK"/>
        </w:rPr>
      </w:pPr>
      <w:r w:rsidRPr="00121D0D">
        <w:rPr>
          <w:rFonts w:asciiTheme="majorBidi" w:hAnsiTheme="majorBidi" w:cstheme="majorBidi"/>
          <w:sz w:val="24"/>
          <w:szCs w:val="24"/>
          <w:lang w:val="en-PK"/>
        </w:rPr>
        <w:t>Establishing the scope of the NLP classification task.</w:t>
      </w:r>
    </w:p>
    <w:p w14:paraId="47DC3258" w14:textId="77777777" w:rsidR="00BA5926" w:rsidRPr="00121D0D" w:rsidRDefault="00BA5926" w:rsidP="00BA5926">
      <w:pPr>
        <w:pStyle w:val="NoSpacing"/>
        <w:rPr>
          <w:rFonts w:asciiTheme="majorBidi" w:hAnsiTheme="majorBidi" w:cstheme="majorBidi"/>
          <w:sz w:val="24"/>
          <w:szCs w:val="24"/>
          <w:lang w:val="en-PK"/>
        </w:rPr>
      </w:pPr>
    </w:p>
    <w:p w14:paraId="29EB73AE"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2. Data Collection</w:t>
      </w:r>
    </w:p>
    <w:p w14:paraId="48C1A8CF" w14:textId="77777777" w:rsidR="00BA5926" w:rsidRPr="00121D0D" w:rsidRDefault="00BA5926" w:rsidP="00BA5926">
      <w:pPr>
        <w:pStyle w:val="NoSpacing"/>
        <w:numPr>
          <w:ilvl w:val="0"/>
          <w:numId w:val="31"/>
        </w:numPr>
        <w:rPr>
          <w:rFonts w:asciiTheme="majorBidi" w:hAnsiTheme="majorBidi" w:cstheme="majorBidi"/>
          <w:sz w:val="24"/>
          <w:szCs w:val="24"/>
          <w:lang w:val="en-PK"/>
        </w:rPr>
      </w:pPr>
      <w:r w:rsidRPr="00121D0D">
        <w:rPr>
          <w:rFonts w:asciiTheme="majorBidi" w:hAnsiTheme="majorBidi" w:cstheme="majorBidi"/>
          <w:sz w:val="24"/>
          <w:szCs w:val="24"/>
          <w:lang w:val="en-PK"/>
        </w:rPr>
        <w:t>Utilizing the openly available PROMISE repository dataset for software requirements.</w:t>
      </w:r>
    </w:p>
    <w:p w14:paraId="4875FBCB" w14:textId="77777777" w:rsidR="00BA5926" w:rsidRPr="00121D0D" w:rsidRDefault="00BA5926" w:rsidP="00BA5926">
      <w:pPr>
        <w:pStyle w:val="NoSpacing"/>
        <w:numPr>
          <w:ilvl w:val="0"/>
          <w:numId w:val="31"/>
        </w:numPr>
        <w:rPr>
          <w:rFonts w:asciiTheme="majorBidi" w:hAnsiTheme="majorBidi" w:cstheme="majorBidi"/>
          <w:sz w:val="24"/>
          <w:szCs w:val="24"/>
          <w:lang w:val="en-PK"/>
        </w:rPr>
      </w:pPr>
      <w:r w:rsidRPr="00121D0D">
        <w:rPr>
          <w:rFonts w:asciiTheme="majorBidi" w:hAnsiTheme="majorBidi" w:cstheme="majorBidi"/>
          <w:sz w:val="24"/>
          <w:szCs w:val="24"/>
          <w:lang w:val="en-PK"/>
        </w:rPr>
        <w:t>Loading and structuring the raw text data for analysis.</w:t>
      </w:r>
    </w:p>
    <w:p w14:paraId="1D4E2C28" w14:textId="77777777" w:rsidR="00BA5926" w:rsidRPr="00121D0D" w:rsidRDefault="00BA5926" w:rsidP="00BA5926">
      <w:pPr>
        <w:pStyle w:val="NoSpacing"/>
        <w:rPr>
          <w:rFonts w:asciiTheme="majorBidi" w:hAnsiTheme="majorBidi" w:cstheme="majorBidi"/>
          <w:sz w:val="24"/>
          <w:szCs w:val="24"/>
          <w:lang w:val="en-PK"/>
        </w:rPr>
      </w:pPr>
    </w:p>
    <w:p w14:paraId="7149787B"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3. Data Understanding &amp; Exploration (EDA)</w:t>
      </w:r>
    </w:p>
    <w:p w14:paraId="2A9FE971" w14:textId="77777777" w:rsidR="00BA5926" w:rsidRPr="00121D0D" w:rsidRDefault="00BA5926" w:rsidP="00BA5926">
      <w:pPr>
        <w:pStyle w:val="NoSpacing"/>
        <w:numPr>
          <w:ilvl w:val="0"/>
          <w:numId w:val="32"/>
        </w:numPr>
        <w:rPr>
          <w:rFonts w:asciiTheme="majorBidi" w:hAnsiTheme="majorBidi" w:cstheme="majorBidi"/>
          <w:sz w:val="24"/>
          <w:szCs w:val="24"/>
          <w:lang w:val="en-PK"/>
        </w:rPr>
      </w:pPr>
      <w:r w:rsidRPr="00121D0D">
        <w:rPr>
          <w:rFonts w:asciiTheme="majorBidi" w:hAnsiTheme="majorBidi" w:cstheme="majorBidi"/>
          <w:sz w:val="24"/>
          <w:szCs w:val="24"/>
          <w:lang w:val="en-PK"/>
        </w:rPr>
        <w:t>Understanding dataset structure and category distributions.</w:t>
      </w:r>
    </w:p>
    <w:p w14:paraId="53CB571C" w14:textId="77777777" w:rsidR="00BA5926" w:rsidRPr="00121D0D" w:rsidRDefault="00BA5926" w:rsidP="00BA5926">
      <w:pPr>
        <w:pStyle w:val="NoSpacing"/>
        <w:numPr>
          <w:ilvl w:val="0"/>
          <w:numId w:val="32"/>
        </w:numPr>
        <w:rPr>
          <w:rFonts w:asciiTheme="majorBidi" w:hAnsiTheme="majorBidi" w:cstheme="majorBidi"/>
          <w:sz w:val="24"/>
          <w:szCs w:val="24"/>
          <w:lang w:val="en-PK"/>
        </w:rPr>
      </w:pPr>
      <w:r w:rsidRPr="00121D0D">
        <w:rPr>
          <w:rFonts w:asciiTheme="majorBidi" w:hAnsiTheme="majorBidi" w:cstheme="majorBidi"/>
          <w:sz w:val="24"/>
          <w:szCs w:val="24"/>
          <w:lang w:val="en-PK"/>
        </w:rPr>
        <w:t>Identifying patterns, class imbalances, and complexity relationships (e.g., distinguishing between Pure Functional, Pure Quality, and Mixed requirements).</w:t>
      </w:r>
    </w:p>
    <w:p w14:paraId="45AFE26C" w14:textId="77777777" w:rsidR="00BA5926" w:rsidRPr="00121D0D" w:rsidRDefault="00BA5926" w:rsidP="00BA5926">
      <w:pPr>
        <w:pStyle w:val="NoSpacing"/>
        <w:ind w:left="360"/>
        <w:rPr>
          <w:rFonts w:asciiTheme="majorBidi" w:hAnsiTheme="majorBidi" w:cstheme="majorBidi"/>
          <w:sz w:val="24"/>
          <w:szCs w:val="24"/>
          <w:lang w:val="en-PK"/>
        </w:rPr>
      </w:pPr>
    </w:p>
    <w:p w14:paraId="3AD9BCD1"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 Data Cleaning &amp; Preprocessing</w:t>
      </w:r>
    </w:p>
    <w:p w14:paraId="4E2D6A21" w14:textId="6B612526"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Text cleaning (removal of noise, punctuation, and standard English stop words).</w:t>
      </w:r>
    </w:p>
    <w:p w14:paraId="3F4D436A" w14:textId="77777777"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Tokenization and text normalization (e.g., lowercasing).</w:t>
      </w:r>
    </w:p>
    <w:p w14:paraId="122001AB" w14:textId="77777777" w:rsidR="00BA5926" w:rsidRPr="00121D0D" w:rsidRDefault="00BA5926" w:rsidP="00BA5926">
      <w:pPr>
        <w:pStyle w:val="NoSpacing"/>
        <w:numPr>
          <w:ilvl w:val="0"/>
          <w:numId w:val="33"/>
        </w:numPr>
        <w:rPr>
          <w:rFonts w:asciiTheme="majorBidi" w:hAnsiTheme="majorBidi" w:cstheme="majorBidi"/>
          <w:sz w:val="24"/>
          <w:szCs w:val="24"/>
          <w:lang w:val="en-PK"/>
        </w:rPr>
      </w:pPr>
      <w:r w:rsidRPr="00121D0D">
        <w:rPr>
          <w:rFonts w:asciiTheme="majorBidi" w:hAnsiTheme="majorBidi" w:cstheme="majorBidi"/>
          <w:sz w:val="24"/>
          <w:szCs w:val="24"/>
          <w:lang w:val="en-PK"/>
        </w:rPr>
        <w:t>Handling missing, noisy, or inconsistent values within the dataset.</w:t>
      </w:r>
    </w:p>
    <w:p w14:paraId="7337BDD2" w14:textId="77777777" w:rsidR="00BA5926" w:rsidRPr="00121D0D" w:rsidRDefault="00BA5926" w:rsidP="00BA5926">
      <w:pPr>
        <w:pStyle w:val="NoSpacing"/>
        <w:ind w:left="360"/>
        <w:rPr>
          <w:rFonts w:asciiTheme="majorBidi" w:hAnsiTheme="majorBidi" w:cstheme="majorBidi"/>
          <w:sz w:val="24"/>
          <w:szCs w:val="24"/>
          <w:lang w:val="en-PK"/>
        </w:rPr>
      </w:pPr>
    </w:p>
    <w:p w14:paraId="70ECAD8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5. Feature Engineering &amp; Selection</w:t>
      </w:r>
    </w:p>
    <w:p w14:paraId="42C9D48E" w14:textId="77777777" w:rsidR="00BA5926" w:rsidRPr="00121D0D" w:rsidRDefault="00BA5926" w:rsidP="00BA5926">
      <w:pPr>
        <w:pStyle w:val="NoSpacing"/>
        <w:numPr>
          <w:ilvl w:val="0"/>
          <w:numId w:val="34"/>
        </w:numPr>
        <w:rPr>
          <w:rFonts w:asciiTheme="majorBidi" w:hAnsiTheme="majorBidi" w:cstheme="majorBidi"/>
          <w:sz w:val="24"/>
          <w:szCs w:val="24"/>
          <w:lang w:val="en-PK"/>
        </w:rPr>
      </w:pPr>
      <w:r w:rsidRPr="00121D0D">
        <w:rPr>
          <w:rFonts w:asciiTheme="majorBidi" w:hAnsiTheme="majorBidi" w:cstheme="majorBidi"/>
          <w:sz w:val="24"/>
          <w:szCs w:val="24"/>
          <w:lang w:val="en-PK"/>
        </w:rPr>
        <w:t>Conversion of raw text into a numerical format using TF-IDF (Term Frequency–Inverse Document Frequency).</w:t>
      </w:r>
    </w:p>
    <w:p w14:paraId="53EC348F" w14:textId="77777777" w:rsidR="00BA5926" w:rsidRPr="00121D0D" w:rsidRDefault="00BA5926" w:rsidP="00BA5926">
      <w:pPr>
        <w:pStyle w:val="NoSpacing"/>
        <w:numPr>
          <w:ilvl w:val="0"/>
          <w:numId w:val="34"/>
        </w:numPr>
        <w:rPr>
          <w:rFonts w:asciiTheme="majorBidi" w:hAnsiTheme="majorBidi" w:cstheme="majorBidi"/>
          <w:sz w:val="24"/>
          <w:szCs w:val="24"/>
          <w:lang w:val="en-PK"/>
        </w:rPr>
      </w:pPr>
      <w:r w:rsidRPr="00121D0D">
        <w:rPr>
          <w:rFonts w:asciiTheme="majorBidi" w:hAnsiTheme="majorBidi" w:cstheme="majorBidi"/>
          <w:sz w:val="24"/>
          <w:szCs w:val="24"/>
          <w:lang w:val="en-PK"/>
        </w:rPr>
        <w:t>Representing textual importance and vocabulary frequencies for the machine learning models.</w:t>
      </w:r>
    </w:p>
    <w:p w14:paraId="56F256E5" w14:textId="77777777" w:rsidR="00BA5926" w:rsidRPr="00121D0D" w:rsidRDefault="00BA5926" w:rsidP="00BA5926">
      <w:pPr>
        <w:pStyle w:val="NoSpacing"/>
        <w:ind w:left="720"/>
        <w:rPr>
          <w:rFonts w:asciiTheme="majorBidi" w:hAnsiTheme="majorBidi" w:cstheme="majorBidi"/>
          <w:sz w:val="24"/>
          <w:szCs w:val="24"/>
          <w:lang w:val="en-PK"/>
        </w:rPr>
      </w:pPr>
    </w:p>
    <w:p w14:paraId="27A93E2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6. Model Building</w:t>
      </w:r>
    </w:p>
    <w:p w14:paraId="22C1F65F" w14:textId="77777777" w:rsidR="00BA5926" w:rsidRPr="00121D0D" w:rsidRDefault="00BA5926" w:rsidP="00BA5926">
      <w:pPr>
        <w:pStyle w:val="NoSpacing"/>
        <w:numPr>
          <w:ilvl w:val="0"/>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lastRenderedPageBreak/>
        <w:t>Application of machine learning classification algorithms, such as:</w:t>
      </w:r>
    </w:p>
    <w:p w14:paraId="061567B1"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Logistic Regression</w:t>
      </w:r>
    </w:p>
    <w:p w14:paraId="7E37A838"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Support Vector Machines (SVM)</w:t>
      </w:r>
    </w:p>
    <w:p w14:paraId="383D7204" w14:textId="77777777" w:rsidR="00BA5926" w:rsidRPr="00121D0D" w:rsidRDefault="00BA5926" w:rsidP="00BA5926">
      <w:pPr>
        <w:pStyle w:val="NoSpacing"/>
        <w:numPr>
          <w:ilvl w:val="1"/>
          <w:numId w:val="35"/>
        </w:numPr>
        <w:rPr>
          <w:rFonts w:asciiTheme="majorBidi" w:hAnsiTheme="majorBidi" w:cstheme="majorBidi"/>
          <w:sz w:val="24"/>
          <w:szCs w:val="24"/>
          <w:lang w:val="en-PK"/>
        </w:rPr>
      </w:pPr>
      <w:r w:rsidRPr="00121D0D">
        <w:rPr>
          <w:rFonts w:asciiTheme="majorBidi" w:hAnsiTheme="majorBidi" w:cstheme="majorBidi"/>
          <w:sz w:val="24"/>
          <w:szCs w:val="24"/>
          <w:lang w:val="en-PK"/>
        </w:rPr>
        <w:t>Naive Bayes</w:t>
      </w:r>
    </w:p>
    <w:p w14:paraId="14401209" w14:textId="77777777" w:rsidR="00BA5926" w:rsidRPr="00121D0D" w:rsidRDefault="00BA5926" w:rsidP="00BA5926">
      <w:pPr>
        <w:pStyle w:val="NoSpacing"/>
        <w:ind w:left="1440"/>
        <w:rPr>
          <w:rFonts w:asciiTheme="majorBidi" w:hAnsiTheme="majorBidi" w:cstheme="majorBidi"/>
          <w:sz w:val="24"/>
          <w:szCs w:val="24"/>
          <w:lang w:val="en-PK"/>
        </w:rPr>
      </w:pPr>
    </w:p>
    <w:p w14:paraId="284BDF18"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7. Model Evaluation &amp; Validation</w:t>
      </w:r>
    </w:p>
    <w:p w14:paraId="01BA54D1" w14:textId="77777777" w:rsidR="00BA5926" w:rsidRPr="00121D0D" w:rsidRDefault="00BA5926" w:rsidP="00BA5926">
      <w:pPr>
        <w:pStyle w:val="NoSpacing"/>
        <w:numPr>
          <w:ilvl w:val="0"/>
          <w:numId w:val="36"/>
        </w:numPr>
        <w:rPr>
          <w:rFonts w:asciiTheme="majorBidi" w:hAnsiTheme="majorBidi" w:cstheme="majorBidi"/>
          <w:sz w:val="24"/>
          <w:szCs w:val="24"/>
          <w:lang w:val="en-PK"/>
        </w:rPr>
      </w:pPr>
      <w:r w:rsidRPr="00121D0D">
        <w:rPr>
          <w:rFonts w:asciiTheme="majorBidi" w:hAnsiTheme="majorBidi" w:cstheme="majorBidi"/>
          <w:sz w:val="24"/>
          <w:szCs w:val="24"/>
          <w:lang w:val="en-PK"/>
        </w:rPr>
        <w:t>Evaluating model performance using robust metrics including Accuracy, Precision, Recall, and F1-score.</w:t>
      </w:r>
    </w:p>
    <w:p w14:paraId="64549922" w14:textId="77777777" w:rsidR="00BA5926" w:rsidRPr="00121D0D" w:rsidRDefault="00BA5926" w:rsidP="00BA5926">
      <w:pPr>
        <w:pStyle w:val="NoSpacing"/>
        <w:numPr>
          <w:ilvl w:val="0"/>
          <w:numId w:val="36"/>
        </w:numPr>
        <w:rPr>
          <w:rFonts w:asciiTheme="majorBidi" w:hAnsiTheme="majorBidi" w:cstheme="majorBidi"/>
          <w:sz w:val="24"/>
          <w:szCs w:val="24"/>
          <w:lang w:val="en-PK"/>
        </w:rPr>
      </w:pPr>
      <w:r w:rsidRPr="00121D0D">
        <w:rPr>
          <w:rFonts w:asciiTheme="majorBidi" w:hAnsiTheme="majorBidi" w:cstheme="majorBidi"/>
          <w:sz w:val="24"/>
          <w:szCs w:val="24"/>
          <w:lang w:val="en-PK"/>
        </w:rPr>
        <w:t>Validating the model's ability to handle potentially imbalanced textual classes.</w:t>
      </w:r>
    </w:p>
    <w:p w14:paraId="28BD76E0" w14:textId="77777777" w:rsidR="00BA5926" w:rsidRPr="00121D0D" w:rsidRDefault="00BA5926" w:rsidP="00BA5926">
      <w:pPr>
        <w:pStyle w:val="NoSpacing"/>
        <w:ind w:left="720"/>
        <w:rPr>
          <w:rFonts w:asciiTheme="majorBidi" w:hAnsiTheme="majorBidi" w:cstheme="majorBidi"/>
          <w:sz w:val="24"/>
          <w:szCs w:val="24"/>
          <w:lang w:val="en-PK"/>
        </w:rPr>
      </w:pPr>
    </w:p>
    <w:p w14:paraId="1C83AAF0"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8. Deployment</w:t>
      </w:r>
    </w:p>
    <w:p w14:paraId="02416DCB" w14:textId="77777777" w:rsidR="00BA5926" w:rsidRPr="00121D0D" w:rsidRDefault="00BA5926" w:rsidP="00BA5926">
      <w:pPr>
        <w:pStyle w:val="NoSpacing"/>
        <w:numPr>
          <w:ilvl w:val="0"/>
          <w:numId w:val="37"/>
        </w:numPr>
        <w:rPr>
          <w:rFonts w:asciiTheme="majorBidi" w:hAnsiTheme="majorBidi" w:cstheme="majorBidi"/>
          <w:sz w:val="24"/>
          <w:szCs w:val="24"/>
          <w:lang w:val="en-PK"/>
        </w:rPr>
      </w:pPr>
      <w:r w:rsidRPr="00121D0D">
        <w:rPr>
          <w:rFonts w:asciiTheme="majorBidi" w:hAnsiTheme="majorBidi" w:cstheme="majorBidi"/>
          <w:sz w:val="24"/>
          <w:szCs w:val="24"/>
          <w:lang w:val="en-PK"/>
        </w:rPr>
        <w:t xml:space="preserve">Development of a simple </w:t>
      </w:r>
      <w:proofErr w:type="spellStart"/>
      <w:r w:rsidRPr="00121D0D">
        <w:rPr>
          <w:rFonts w:asciiTheme="majorBidi" w:hAnsiTheme="majorBidi" w:cstheme="majorBidi"/>
          <w:sz w:val="24"/>
          <w:szCs w:val="24"/>
          <w:lang w:val="en-PK"/>
        </w:rPr>
        <w:t>Streamlit</w:t>
      </w:r>
      <w:proofErr w:type="spellEnd"/>
      <w:r w:rsidRPr="00121D0D">
        <w:rPr>
          <w:rFonts w:asciiTheme="majorBidi" w:hAnsiTheme="majorBidi" w:cstheme="majorBidi"/>
          <w:sz w:val="24"/>
          <w:szCs w:val="24"/>
          <w:lang w:val="en-PK"/>
        </w:rPr>
        <w:t xml:space="preserve"> web dashboard prototype.</w:t>
      </w:r>
    </w:p>
    <w:p w14:paraId="231DA57E" w14:textId="77777777" w:rsidR="00BA5926" w:rsidRPr="00121D0D" w:rsidRDefault="00BA5926" w:rsidP="00BA5926">
      <w:pPr>
        <w:pStyle w:val="NoSpacing"/>
        <w:numPr>
          <w:ilvl w:val="0"/>
          <w:numId w:val="37"/>
        </w:numPr>
        <w:rPr>
          <w:rFonts w:asciiTheme="majorBidi" w:hAnsiTheme="majorBidi" w:cstheme="majorBidi"/>
          <w:sz w:val="24"/>
          <w:szCs w:val="24"/>
          <w:lang w:val="en-PK"/>
        </w:rPr>
      </w:pPr>
      <w:r w:rsidRPr="00121D0D">
        <w:rPr>
          <w:rFonts w:asciiTheme="majorBidi" w:hAnsiTheme="majorBidi" w:cstheme="majorBidi"/>
          <w:sz w:val="24"/>
          <w:szCs w:val="24"/>
          <w:lang w:val="en-PK"/>
        </w:rPr>
        <w:t>Creating an interactive interface for displaying visualizations, insights, and real-time model predictions on new requirement text.</w:t>
      </w:r>
    </w:p>
    <w:p w14:paraId="4523DB1E" w14:textId="77777777" w:rsidR="00BA5926" w:rsidRPr="00121D0D" w:rsidRDefault="00BA5926" w:rsidP="00BA5926">
      <w:pPr>
        <w:pStyle w:val="NoSpacing"/>
        <w:ind w:left="720"/>
        <w:rPr>
          <w:rFonts w:asciiTheme="majorBidi" w:hAnsiTheme="majorBidi" w:cstheme="majorBidi"/>
          <w:sz w:val="24"/>
          <w:szCs w:val="24"/>
          <w:lang w:val="en-PK"/>
        </w:rPr>
      </w:pPr>
    </w:p>
    <w:p w14:paraId="436294B6" w14:textId="77777777" w:rsidR="00BA5926" w:rsidRPr="00121D0D" w:rsidRDefault="00BA5926" w:rsidP="00BA5926">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9. Monitoring &amp; Maintenance</w:t>
      </w:r>
    </w:p>
    <w:p w14:paraId="37EFF4F7" w14:textId="77777777" w:rsidR="00BA5926" w:rsidRPr="00121D0D" w:rsidRDefault="00BA5926" w:rsidP="00BA5926">
      <w:pPr>
        <w:pStyle w:val="NoSpacing"/>
        <w:numPr>
          <w:ilvl w:val="0"/>
          <w:numId w:val="38"/>
        </w:numPr>
        <w:rPr>
          <w:rFonts w:asciiTheme="majorBidi" w:hAnsiTheme="majorBidi" w:cstheme="majorBidi"/>
          <w:sz w:val="24"/>
          <w:szCs w:val="24"/>
          <w:lang w:val="en-PK"/>
        </w:rPr>
      </w:pPr>
      <w:r w:rsidRPr="00121D0D">
        <w:rPr>
          <w:rFonts w:asciiTheme="majorBidi" w:hAnsiTheme="majorBidi" w:cstheme="majorBidi"/>
          <w:i/>
          <w:iCs/>
          <w:sz w:val="24"/>
          <w:szCs w:val="24"/>
          <w:lang w:val="en-PK"/>
        </w:rPr>
        <w:t>Future Scope:</w:t>
      </w:r>
      <w:r w:rsidRPr="00121D0D">
        <w:rPr>
          <w:rFonts w:asciiTheme="majorBidi" w:hAnsiTheme="majorBidi" w:cstheme="majorBidi"/>
          <w:sz w:val="24"/>
          <w:szCs w:val="24"/>
          <w:lang w:val="en-PK"/>
        </w:rPr>
        <w:t xml:space="preserve"> Monitoring the model for accuracy degradation over time.</w:t>
      </w:r>
    </w:p>
    <w:p w14:paraId="0B958253" w14:textId="4ECAD0B3" w:rsidR="00BA5926" w:rsidRDefault="00BA5926" w:rsidP="00BA5926">
      <w:pPr>
        <w:pStyle w:val="NoSpacing"/>
        <w:numPr>
          <w:ilvl w:val="0"/>
          <w:numId w:val="38"/>
        </w:numPr>
        <w:rPr>
          <w:rFonts w:asciiTheme="majorBidi" w:hAnsiTheme="majorBidi" w:cstheme="majorBidi"/>
          <w:sz w:val="24"/>
          <w:szCs w:val="24"/>
          <w:lang w:val="en-PK"/>
        </w:rPr>
      </w:pPr>
      <w:r w:rsidRPr="00121D0D">
        <w:rPr>
          <w:rFonts w:asciiTheme="majorBidi" w:hAnsiTheme="majorBidi" w:cstheme="majorBidi"/>
          <w:sz w:val="24"/>
          <w:szCs w:val="24"/>
          <w:lang w:val="en-PK"/>
        </w:rPr>
        <w:t>Maintaining the system by potentially updating the model with new, unseen software requirement data as it becomes available.</w:t>
      </w:r>
    </w:p>
    <w:p w14:paraId="1CEA6784" w14:textId="77777777" w:rsidR="00FA3893" w:rsidRPr="00121D0D" w:rsidRDefault="00FA3893" w:rsidP="00FA3893">
      <w:pPr>
        <w:pStyle w:val="NoSpacing"/>
        <w:ind w:left="360"/>
        <w:rPr>
          <w:rFonts w:asciiTheme="majorBidi" w:hAnsiTheme="majorBidi" w:cstheme="majorBidi"/>
          <w:sz w:val="24"/>
          <w:szCs w:val="24"/>
          <w:lang w:val="en-PK"/>
        </w:rPr>
      </w:pPr>
    </w:p>
    <w:p w14:paraId="279EC349" w14:textId="77777777" w:rsidR="008E1C8D" w:rsidRPr="00121D0D" w:rsidRDefault="008E1C8D" w:rsidP="008E1C8D">
      <w:pPr>
        <w:pStyle w:val="NoSpacing"/>
        <w:ind w:left="720"/>
        <w:rPr>
          <w:rFonts w:asciiTheme="majorBidi" w:hAnsiTheme="majorBidi" w:cstheme="majorBidi"/>
          <w:sz w:val="24"/>
          <w:szCs w:val="24"/>
          <w:lang w:val="en-PK"/>
        </w:rPr>
      </w:pPr>
    </w:p>
    <w:p w14:paraId="0EFC8012" w14:textId="179ABA91" w:rsidR="00BA5926" w:rsidRPr="00FA3893" w:rsidRDefault="006805A3" w:rsidP="00FA3893">
      <w:pPr>
        <w:tabs>
          <w:tab w:val="left" w:pos="1423"/>
        </w:tabs>
        <w:jc w:val="center"/>
        <w:rPr>
          <w:rStyle w:val="Strong"/>
          <w:rFonts w:asciiTheme="majorBidi" w:hAnsiTheme="majorBidi" w:cstheme="majorBidi"/>
          <w:b w:val="0"/>
          <w:bCs w:val="0"/>
          <w:sz w:val="32"/>
          <w:szCs w:val="32"/>
        </w:rPr>
      </w:pPr>
      <w:r w:rsidRPr="00121D0D">
        <w:rPr>
          <w:rStyle w:val="Strong"/>
          <w:rFonts w:asciiTheme="majorBidi" w:hAnsiTheme="majorBidi" w:cstheme="majorBidi"/>
          <w:sz w:val="32"/>
          <w:szCs w:val="32"/>
        </w:rPr>
        <w:t>3. Exploratory Data Analysis (EDA) Overview</w:t>
      </w:r>
    </w:p>
    <w:p w14:paraId="138F475E" w14:textId="0B1DBD86" w:rsidR="006805A3" w:rsidRPr="00121D0D" w:rsidRDefault="006805A3" w:rsidP="006805A3">
      <w:pPr>
        <w:pStyle w:val="NoSpacing"/>
        <w:rPr>
          <w:rFonts w:asciiTheme="majorBidi" w:hAnsiTheme="majorBidi" w:cstheme="majorBidi"/>
          <w:sz w:val="28"/>
          <w:szCs w:val="28"/>
        </w:rPr>
      </w:pPr>
      <w:r w:rsidRPr="00121D0D">
        <w:rPr>
          <w:rStyle w:val="Strong"/>
          <w:rFonts w:asciiTheme="majorBidi" w:hAnsiTheme="majorBidi" w:cstheme="majorBidi"/>
          <w:b w:val="0"/>
          <w:bCs w:val="0"/>
          <w:sz w:val="28"/>
          <w:szCs w:val="28"/>
        </w:rPr>
        <w:t>3.1 What is EDA?</w:t>
      </w:r>
    </w:p>
    <w:p w14:paraId="7AB1A8D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Exploratory Data Analysis (EDA) is a fundamental step in the data science pipeline used to </w:t>
      </w:r>
      <w:r w:rsidRPr="00121D0D">
        <w:rPr>
          <w:rStyle w:val="Strong"/>
          <w:rFonts w:asciiTheme="majorBidi" w:hAnsiTheme="majorBidi" w:cstheme="majorBidi"/>
          <w:sz w:val="24"/>
          <w:szCs w:val="24"/>
        </w:rPr>
        <w:t>summarize, visualize, and understand datasets</w:t>
      </w:r>
      <w:r w:rsidRPr="00121D0D">
        <w:rPr>
          <w:rFonts w:asciiTheme="majorBidi" w:hAnsiTheme="majorBidi" w:cstheme="majorBidi"/>
          <w:sz w:val="24"/>
          <w:szCs w:val="24"/>
        </w:rPr>
        <w:t xml:space="preserve"> before applying machine learning models. It helps in identifying patterns, anomalies, and relationships within the data.</w:t>
      </w:r>
    </w:p>
    <w:p w14:paraId="67283D85" w14:textId="77777777" w:rsidR="00BA5926" w:rsidRPr="00121D0D" w:rsidRDefault="00BA5926" w:rsidP="006805A3">
      <w:pPr>
        <w:pStyle w:val="NoSpacing"/>
        <w:rPr>
          <w:rFonts w:asciiTheme="majorBidi" w:hAnsiTheme="majorBidi" w:cstheme="majorBidi"/>
          <w:sz w:val="24"/>
          <w:szCs w:val="24"/>
        </w:rPr>
      </w:pPr>
    </w:p>
    <w:p w14:paraId="402D89A9" w14:textId="79665058" w:rsidR="006805A3" w:rsidRPr="00121D0D" w:rsidRDefault="006805A3" w:rsidP="006805A3">
      <w:pPr>
        <w:pStyle w:val="NoSpacing"/>
        <w:rPr>
          <w:rFonts w:asciiTheme="majorBidi" w:hAnsiTheme="majorBidi" w:cstheme="majorBidi"/>
          <w:sz w:val="28"/>
          <w:szCs w:val="28"/>
        </w:rPr>
      </w:pPr>
      <w:r w:rsidRPr="00121D0D">
        <w:rPr>
          <w:rStyle w:val="Strong"/>
          <w:rFonts w:asciiTheme="majorBidi" w:hAnsiTheme="majorBidi" w:cstheme="majorBidi"/>
          <w:b w:val="0"/>
          <w:bCs w:val="0"/>
          <w:sz w:val="28"/>
          <w:szCs w:val="28"/>
        </w:rPr>
        <w:t>3.</w:t>
      </w:r>
      <w:r w:rsidR="00BA5926" w:rsidRPr="00121D0D">
        <w:rPr>
          <w:rStyle w:val="Strong"/>
          <w:rFonts w:asciiTheme="majorBidi" w:hAnsiTheme="majorBidi" w:cstheme="majorBidi"/>
          <w:b w:val="0"/>
          <w:bCs w:val="0"/>
          <w:sz w:val="28"/>
          <w:szCs w:val="28"/>
        </w:rPr>
        <w:t xml:space="preserve">2 </w:t>
      </w:r>
      <w:r w:rsidRPr="00121D0D">
        <w:rPr>
          <w:rStyle w:val="Strong"/>
          <w:rFonts w:asciiTheme="majorBidi" w:hAnsiTheme="majorBidi" w:cstheme="majorBidi"/>
          <w:b w:val="0"/>
          <w:bCs w:val="0"/>
          <w:sz w:val="28"/>
          <w:szCs w:val="28"/>
        </w:rPr>
        <w:t>EDA Decision Strategy</w:t>
      </w:r>
    </w:p>
    <w:p w14:paraId="2E06EABE"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A data scientist determines the appropriate EDA techniques by asking:</w:t>
      </w:r>
    </w:p>
    <w:p w14:paraId="5A684666"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Is the dataset balanced? → Use </w:t>
      </w:r>
      <w:r w:rsidRPr="00121D0D">
        <w:rPr>
          <w:rStyle w:val="Strong"/>
          <w:rFonts w:asciiTheme="majorBidi" w:hAnsiTheme="majorBidi" w:cstheme="majorBidi"/>
          <w:sz w:val="24"/>
          <w:szCs w:val="24"/>
        </w:rPr>
        <w:t>bar charts</w:t>
      </w:r>
      <w:r w:rsidRPr="00121D0D">
        <w:rPr>
          <w:rFonts w:asciiTheme="majorBidi" w:hAnsiTheme="majorBidi" w:cstheme="majorBidi"/>
          <w:sz w:val="24"/>
          <w:szCs w:val="24"/>
        </w:rPr>
        <w:t xml:space="preserve"> </w:t>
      </w:r>
    </w:p>
    <w:p w14:paraId="6D61ACEA"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text lengths consistent? → Use </w:t>
      </w:r>
      <w:r w:rsidRPr="00121D0D">
        <w:rPr>
          <w:rStyle w:val="Strong"/>
          <w:rFonts w:asciiTheme="majorBidi" w:hAnsiTheme="majorBidi" w:cstheme="majorBidi"/>
          <w:sz w:val="24"/>
          <w:szCs w:val="24"/>
        </w:rPr>
        <w:t>box plots / histograms</w:t>
      </w:r>
      <w:r w:rsidRPr="00121D0D">
        <w:rPr>
          <w:rFonts w:asciiTheme="majorBidi" w:hAnsiTheme="majorBidi" w:cstheme="majorBidi"/>
          <w:sz w:val="24"/>
          <w:szCs w:val="24"/>
        </w:rPr>
        <w:t xml:space="preserve"> </w:t>
      </w:r>
    </w:p>
    <w:p w14:paraId="5733827F"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there overlapping categories? → Use </w:t>
      </w:r>
      <w:r w:rsidRPr="00121D0D">
        <w:rPr>
          <w:rStyle w:val="Strong"/>
          <w:rFonts w:asciiTheme="majorBidi" w:hAnsiTheme="majorBidi" w:cstheme="majorBidi"/>
          <w:sz w:val="24"/>
          <w:szCs w:val="24"/>
        </w:rPr>
        <w:t>stacked visualizations</w:t>
      </w:r>
      <w:r w:rsidRPr="00121D0D">
        <w:rPr>
          <w:rFonts w:asciiTheme="majorBidi" w:hAnsiTheme="majorBidi" w:cstheme="majorBidi"/>
          <w:sz w:val="24"/>
          <w:szCs w:val="24"/>
        </w:rPr>
        <w:t xml:space="preserve"> </w:t>
      </w:r>
    </w:p>
    <w:p w14:paraId="6E2214C8"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 xml:space="preserve">Are there dominant words or features? → Use </w:t>
      </w:r>
      <w:r w:rsidRPr="00121D0D">
        <w:rPr>
          <w:rStyle w:val="Strong"/>
          <w:rFonts w:asciiTheme="majorBidi" w:hAnsiTheme="majorBidi" w:cstheme="majorBidi"/>
          <w:sz w:val="24"/>
          <w:szCs w:val="24"/>
        </w:rPr>
        <w:t>word frequency plots</w:t>
      </w:r>
      <w:r w:rsidRPr="00121D0D">
        <w:rPr>
          <w:rFonts w:asciiTheme="majorBidi" w:hAnsiTheme="majorBidi" w:cstheme="majorBidi"/>
          <w:sz w:val="24"/>
          <w:szCs w:val="24"/>
        </w:rPr>
        <w:t xml:space="preserve"> </w:t>
      </w:r>
    </w:p>
    <w:p w14:paraId="2C8423E9" w14:textId="77777777" w:rsidR="006805A3" w:rsidRPr="00121D0D" w:rsidRDefault="006805A3" w:rsidP="006805A3">
      <w:pPr>
        <w:pStyle w:val="NoSpacing"/>
        <w:rPr>
          <w:rFonts w:asciiTheme="majorBidi" w:hAnsiTheme="majorBidi" w:cstheme="majorBidi"/>
          <w:sz w:val="24"/>
          <w:szCs w:val="24"/>
        </w:rPr>
      </w:pPr>
      <w:r w:rsidRPr="00121D0D">
        <w:rPr>
          <w:rFonts w:asciiTheme="majorBidi" w:hAnsiTheme="majorBidi" w:cstheme="majorBidi"/>
          <w:sz w:val="24"/>
          <w:szCs w:val="24"/>
        </w:rPr>
        <w:t>This structured approach ensures that insights are both relevant and actionable.</w:t>
      </w:r>
    </w:p>
    <w:p w14:paraId="646260CF" w14:textId="37F07117" w:rsidR="00FA3893" w:rsidRDefault="00FA3893">
      <w:pPr>
        <w:rPr>
          <w:rFonts w:asciiTheme="majorBidi" w:hAnsiTheme="majorBidi" w:cstheme="majorBidi"/>
          <w:sz w:val="24"/>
          <w:szCs w:val="24"/>
        </w:rPr>
      </w:pPr>
      <w:r>
        <w:rPr>
          <w:rFonts w:asciiTheme="majorBidi" w:hAnsiTheme="majorBidi" w:cstheme="majorBidi"/>
          <w:sz w:val="24"/>
          <w:szCs w:val="24"/>
        </w:rPr>
        <w:br w:type="page"/>
      </w:r>
    </w:p>
    <w:p w14:paraId="2D28C3C3" w14:textId="7702C6CA" w:rsidR="006805A3" w:rsidRPr="00121D0D" w:rsidRDefault="006805A3" w:rsidP="008E1C8D">
      <w:pPr>
        <w:pStyle w:val="NoSpacing"/>
        <w:jc w:val="center"/>
        <w:rPr>
          <w:rStyle w:val="Strong"/>
          <w:rFonts w:asciiTheme="majorBidi" w:hAnsiTheme="majorBidi" w:cstheme="majorBidi"/>
          <w:sz w:val="32"/>
          <w:szCs w:val="32"/>
        </w:rPr>
      </w:pPr>
      <w:r w:rsidRPr="00121D0D">
        <w:rPr>
          <w:rStyle w:val="Strong"/>
          <w:rFonts w:asciiTheme="majorBidi" w:hAnsiTheme="majorBidi" w:cstheme="majorBidi"/>
          <w:sz w:val="32"/>
          <w:szCs w:val="32"/>
        </w:rPr>
        <w:lastRenderedPageBreak/>
        <w:t>4. EDA Implementation &amp; Insights (Function-by-Function</w:t>
      </w:r>
      <w:r w:rsidR="008E1C8D" w:rsidRPr="00121D0D">
        <w:rPr>
          <w:rStyle w:val="Strong"/>
          <w:rFonts w:asciiTheme="majorBidi" w:hAnsiTheme="majorBidi" w:cstheme="majorBidi"/>
          <w:sz w:val="32"/>
          <w:szCs w:val="32"/>
        </w:rPr>
        <w:t>)</w:t>
      </w:r>
    </w:p>
    <w:p w14:paraId="47DF13BB" w14:textId="77777777" w:rsidR="00E87451" w:rsidRPr="00121D0D" w:rsidRDefault="00E87451" w:rsidP="00BA5926">
      <w:pPr>
        <w:pStyle w:val="NoSpacing"/>
        <w:jc w:val="center"/>
        <w:rPr>
          <w:rFonts w:asciiTheme="majorBidi" w:hAnsiTheme="majorBidi" w:cstheme="majorBidi"/>
          <w:sz w:val="32"/>
          <w:szCs w:val="32"/>
        </w:rPr>
      </w:pPr>
    </w:p>
    <w:p w14:paraId="69D32FFC"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4.1 Initial Data Inspection</w:t>
      </w:r>
      <w:r w:rsidRPr="00121D0D">
        <w:rPr>
          <w:rFonts w:asciiTheme="majorBidi" w:hAnsiTheme="majorBidi" w:cstheme="majorBidi"/>
          <w:sz w:val="24"/>
          <w:szCs w:val="24"/>
          <w:lang w:val="en-PK"/>
        </w:rPr>
        <w:t xml:space="preserve"> The first step involves understanding the dataset structure using built-in Pandas functions:</w:t>
      </w:r>
    </w:p>
    <w:p w14:paraId="65E4BE2C"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shape </w:t>
      </w:r>
      <w:r w:rsidRPr="00121D0D">
        <w:rPr>
          <w:rFonts w:asciiTheme="majorBidi" w:hAnsiTheme="majorBidi" w:cstheme="majorBidi"/>
          <w:sz w:val="24"/>
          <w:szCs w:val="24"/>
          <w:lang w:val="en-PK"/>
        </w:rPr>
        <w:t>→ Determines the total number of rows and columns.</w:t>
      </w:r>
    </w:p>
    <w:p w14:paraId="13607FD8" w14:textId="77777777" w:rsidR="00E87451" w:rsidRPr="00121D0D" w:rsidRDefault="00E87451" w:rsidP="00E87451">
      <w:pPr>
        <w:pStyle w:val="NoSpacing"/>
        <w:numPr>
          <w:ilvl w:val="0"/>
          <w:numId w:val="39"/>
        </w:numPr>
        <w:rPr>
          <w:rFonts w:asciiTheme="majorBidi" w:hAnsiTheme="majorBidi" w:cstheme="majorBidi"/>
          <w:sz w:val="24"/>
          <w:szCs w:val="24"/>
          <w:lang w:val="en-PK"/>
        </w:rPr>
      </w:pPr>
      <w:r w:rsidRPr="00121D0D">
        <w:rPr>
          <w:rFonts w:asciiTheme="majorBidi" w:hAnsiTheme="majorBidi" w:cstheme="majorBidi"/>
          <w:color w:val="EE0000"/>
          <w:sz w:val="24"/>
          <w:szCs w:val="24"/>
          <w:lang w:val="en-PK"/>
        </w:rPr>
        <w:t xml:space="preserve">info() </w:t>
      </w:r>
      <w:r w:rsidRPr="00121D0D">
        <w:rPr>
          <w:rFonts w:asciiTheme="majorBidi" w:hAnsiTheme="majorBidi" w:cstheme="majorBidi"/>
          <w:sz w:val="24"/>
          <w:szCs w:val="24"/>
          <w:lang w:val="en-PK"/>
        </w:rPr>
        <w:t>→ Displays data types and memory usage.</w:t>
      </w:r>
    </w:p>
    <w:p w14:paraId="78153D7C" w14:textId="77777777" w:rsidR="00E87451" w:rsidRPr="00121D0D" w:rsidRDefault="00E87451" w:rsidP="00E87451">
      <w:pPr>
        <w:pStyle w:val="NoSpacing"/>
        <w:numPr>
          <w:ilvl w:val="0"/>
          <w:numId w:val="39"/>
        </w:numPr>
        <w:rPr>
          <w:rFonts w:asciiTheme="majorBidi" w:hAnsiTheme="majorBidi" w:cstheme="majorBidi"/>
          <w:sz w:val="24"/>
          <w:szCs w:val="24"/>
          <w:lang w:val="en-PK"/>
        </w:rPr>
      </w:pPr>
      <w:proofErr w:type="spellStart"/>
      <w:r w:rsidRPr="00121D0D">
        <w:rPr>
          <w:rFonts w:asciiTheme="majorBidi" w:hAnsiTheme="majorBidi" w:cstheme="majorBidi"/>
          <w:color w:val="EE0000"/>
          <w:sz w:val="24"/>
          <w:szCs w:val="24"/>
          <w:lang w:val="en-PK"/>
        </w:rPr>
        <w:t>nunique</w:t>
      </w:r>
      <w:proofErr w:type="spellEnd"/>
      <w:r w:rsidRPr="00121D0D">
        <w:rPr>
          <w:rFonts w:asciiTheme="majorBidi" w:hAnsiTheme="majorBidi" w:cstheme="majorBidi"/>
          <w:color w:val="EE0000"/>
          <w:sz w:val="24"/>
          <w:szCs w:val="24"/>
          <w:lang w:val="en-PK"/>
        </w:rPr>
        <w:t xml:space="preserve">() </w:t>
      </w:r>
      <w:r w:rsidRPr="00121D0D">
        <w:rPr>
          <w:rFonts w:asciiTheme="majorBidi" w:hAnsiTheme="majorBidi" w:cstheme="majorBidi"/>
          <w:sz w:val="24"/>
          <w:szCs w:val="24"/>
          <w:lang w:val="en-PK"/>
        </w:rPr>
        <w:t>→ Identifies the number of unique values per column.</w:t>
      </w:r>
    </w:p>
    <w:p w14:paraId="61E4AAD7" w14:textId="77777777" w:rsidR="00E87451" w:rsidRPr="00121D0D" w:rsidRDefault="00E87451" w:rsidP="00E87451">
      <w:pPr>
        <w:pStyle w:val="NoSpacing"/>
        <w:numPr>
          <w:ilvl w:val="0"/>
          <w:numId w:val="39"/>
        </w:numPr>
        <w:rPr>
          <w:rFonts w:asciiTheme="majorBidi" w:hAnsiTheme="majorBidi" w:cstheme="majorBidi"/>
          <w:sz w:val="24"/>
          <w:szCs w:val="24"/>
          <w:lang w:val="en-PK"/>
        </w:rPr>
      </w:pPr>
      <w:proofErr w:type="spellStart"/>
      <w:r w:rsidRPr="00121D0D">
        <w:rPr>
          <w:rFonts w:asciiTheme="majorBidi" w:hAnsiTheme="majorBidi" w:cstheme="majorBidi"/>
          <w:color w:val="EE0000"/>
          <w:sz w:val="24"/>
          <w:szCs w:val="24"/>
          <w:lang w:val="en-PK"/>
        </w:rPr>
        <w:t>isnull</w:t>
      </w:r>
      <w:proofErr w:type="spellEnd"/>
      <w:r w:rsidRPr="00121D0D">
        <w:rPr>
          <w:rFonts w:asciiTheme="majorBidi" w:hAnsiTheme="majorBidi" w:cstheme="majorBidi"/>
          <w:color w:val="EE0000"/>
          <w:sz w:val="24"/>
          <w:szCs w:val="24"/>
          <w:lang w:val="en-PK"/>
        </w:rPr>
        <w:t xml:space="preserve">().sum() </w:t>
      </w:r>
      <w:r w:rsidRPr="00121D0D">
        <w:rPr>
          <w:rFonts w:asciiTheme="majorBidi" w:hAnsiTheme="majorBidi" w:cstheme="majorBidi"/>
          <w:sz w:val="24"/>
          <w:szCs w:val="24"/>
          <w:lang w:val="en-PK"/>
        </w:rPr>
        <w:t>→ Detects missing values across the dataset.</w:t>
      </w:r>
    </w:p>
    <w:p w14:paraId="1C7AF06B" w14:textId="6928A29D"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This step ensures that the dataset is clean, consistent, and ready for further analysis.</w:t>
      </w:r>
    </w:p>
    <w:p w14:paraId="153B1322" w14:textId="56F35B8B"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noProof/>
        </w:rPr>
        <w:drawing>
          <wp:anchor distT="0" distB="0" distL="114300" distR="114300" simplePos="0" relativeHeight="251658240" behindDoc="0" locked="0" layoutInCell="1" allowOverlap="1" wp14:anchorId="38894B40" wp14:editId="32AD9046">
            <wp:simplePos x="0" y="0"/>
            <wp:positionH relativeFrom="column">
              <wp:posOffset>3225800</wp:posOffset>
            </wp:positionH>
            <wp:positionV relativeFrom="paragraph">
              <wp:posOffset>400050</wp:posOffset>
            </wp:positionV>
            <wp:extent cx="2198370" cy="3185795"/>
            <wp:effectExtent l="190500" t="190500" r="182880" b="186055"/>
            <wp:wrapSquare wrapText="bothSides"/>
            <wp:docPr id="3865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14545" name=""/>
                    <pic:cNvPicPr/>
                  </pic:nvPicPr>
                  <pic:blipFill>
                    <a:blip r:embed="rId9"/>
                    <a:stretch>
                      <a:fillRect/>
                    </a:stretch>
                  </pic:blipFill>
                  <pic:spPr>
                    <a:xfrm>
                      <a:off x="0" y="0"/>
                      <a:ext cx="2198370" cy="3185795"/>
                    </a:xfrm>
                    <a:prstGeom prst="rect">
                      <a:avLst/>
                    </a:prstGeom>
                    <a:ln>
                      <a:noFill/>
                    </a:ln>
                    <a:effectLst>
                      <a:outerShdw blurRad="190500" algn="tl" rotWithShape="0">
                        <a:srgbClr val="000000">
                          <a:alpha val="70000"/>
                        </a:srgbClr>
                      </a:outerShdw>
                    </a:effectLst>
                  </pic:spPr>
                </pic:pic>
              </a:graphicData>
            </a:graphic>
          </wp:anchor>
        </w:drawing>
      </w:r>
      <w:r w:rsidRPr="00121D0D">
        <w:rPr>
          <w:rFonts w:asciiTheme="majorBidi" w:hAnsiTheme="majorBidi" w:cstheme="majorBidi"/>
          <w:noProof/>
        </w:rPr>
        <w:drawing>
          <wp:anchor distT="0" distB="0" distL="114300" distR="114300" simplePos="0" relativeHeight="251660288" behindDoc="0" locked="0" layoutInCell="1" allowOverlap="1" wp14:anchorId="6170AFDF" wp14:editId="7220241E">
            <wp:simplePos x="0" y="0"/>
            <wp:positionH relativeFrom="column">
              <wp:posOffset>53340</wp:posOffset>
            </wp:positionH>
            <wp:positionV relativeFrom="paragraph">
              <wp:posOffset>361950</wp:posOffset>
            </wp:positionV>
            <wp:extent cx="2726690" cy="3301365"/>
            <wp:effectExtent l="190500" t="190500" r="187960" b="184785"/>
            <wp:wrapSquare wrapText="bothSides"/>
            <wp:docPr id="11705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6971" name=""/>
                    <pic:cNvPicPr/>
                  </pic:nvPicPr>
                  <pic:blipFill>
                    <a:blip r:embed="rId10"/>
                    <a:stretch>
                      <a:fillRect/>
                    </a:stretch>
                  </pic:blipFill>
                  <pic:spPr>
                    <a:xfrm>
                      <a:off x="0" y="0"/>
                      <a:ext cx="2726690" cy="3301365"/>
                    </a:xfrm>
                    <a:prstGeom prst="rect">
                      <a:avLst/>
                    </a:prstGeom>
                    <a:ln>
                      <a:noFill/>
                    </a:ln>
                    <a:effectLst>
                      <a:outerShdw blurRad="190500" algn="tl" rotWithShape="0">
                        <a:srgbClr val="000000">
                          <a:alpha val="70000"/>
                        </a:srgbClr>
                      </a:outerShdw>
                    </a:effectLst>
                  </pic:spPr>
                </pic:pic>
              </a:graphicData>
            </a:graphic>
          </wp:anchor>
        </w:drawing>
      </w:r>
    </w:p>
    <w:p w14:paraId="6C1A3E9B" w14:textId="77777777" w:rsidR="00E87451" w:rsidRPr="00121D0D" w:rsidRDefault="00E87451" w:rsidP="00E87451">
      <w:pPr>
        <w:pStyle w:val="NoSpacing"/>
        <w:rPr>
          <w:rFonts w:asciiTheme="majorBidi" w:hAnsiTheme="majorBidi" w:cstheme="majorBidi"/>
          <w:i/>
          <w:iCs/>
          <w:sz w:val="24"/>
          <w:szCs w:val="24"/>
          <w:lang w:val="en-PK"/>
        </w:rPr>
      </w:pPr>
    </w:p>
    <w:p w14:paraId="6CD1CE55" w14:textId="40EB9D61"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The dataset appears structurally consistent with minimal missing values, indicating that preprocessing requirements for missing data may be limited. The presence of multiple categorical columns confirms a multi-label classification problem.</w:t>
      </w:r>
    </w:p>
    <w:p w14:paraId="47E57C61" w14:textId="510BBCA9" w:rsidR="00E87451" w:rsidRPr="00121D0D" w:rsidRDefault="00E87451" w:rsidP="00E87451">
      <w:pPr>
        <w:pStyle w:val="NoSpacing"/>
        <w:rPr>
          <w:rFonts w:asciiTheme="majorBidi" w:hAnsiTheme="majorBidi" w:cstheme="majorBidi"/>
          <w:sz w:val="24"/>
          <w:szCs w:val="24"/>
          <w:lang w:val="en-PK"/>
        </w:rPr>
      </w:pPr>
    </w:p>
    <w:p w14:paraId="49E1657C"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4.2 Category Distribution Analysis</w:t>
      </w:r>
      <w:r w:rsidRPr="00121D0D">
        <w:rPr>
          <w:rFonts w:asciiTheme="majorBidi" w:hAnsiTheme="majorBidi" w:cstheme="majorBidi"/>
          <w:sz w:val="24"/>
          <w:szCs w:val="24"/>
          <w:lang w:val="en-PK"/>
        </w:rPr>
        <w:t xml:space="preserve"> The code computes the sum of each category column to determine how frequently each requirement type appears across the entire dataset. A bar chart is plotted to visualize:</w:t>
      </w:r>
    </w:p>
    <w:p w14:paraId="66FF347D" w14:textId="77777777" w:rsidR="00E87451" w:rsidRPr="00121D0D" w:rsidRDefault="00E87451" w:rsidP="00E87451">
      <w:pPr>
        <w:pStyle w:val="NoSpacing"/>
        <w:numPr>
          <w:ilvl w:val="0"/>
          <w:numId w:val="40"/>
        </w:numPr>
        <w:rPr>
          <w:rFonts w:asciiTheme="majorBidi" w:hAnsiTheme="majorBidi" w:cstheme="majorBidi"/>
          <w:sz w:val="24"/>
          <w:szCs w:val="24"/>
          <w:lang w:val="en-PK"/>
        </w:rPr>
      </w:pPr>
      <w:r w:rsidRPr="00121D0D">
        <w:rPr>
          <w:rFonts w:asciiTheme="majorBidi" w:hAnsiTheme="majorBidi" w:cstheme="majorBidi"/>
          <w:sz w:val="24"/>
          <w:szCs w:val="24"/>
          <w:lang w:val="en-PK"/>
        </w:rPr>
        <w:t>The overall distribution of Functional vs. Non-Functional requirements.</w:t>
      </w:r>
    </w:p>
    <w:p w14:paraId="678D9592" w14:textId="77777777" w:rsidR="00E87451" w:rsidRPr="00121D0D" w:rsidRDefault="00E87451" w:rsidP="00E87451">
      <w:pPr>
        <w:pStyle w:val="NoSpacing"/>
        <w:numPr>
          <w:ilvl w:val="0"/>
          <w:numId w:val="40"/>
        </w:numPr>
        <w:rPr>
          <w:rFonts w:asciiTheme="majorBidi" w:hAnsiTheme="majorBidi" w:cstheme="majorBidi"/>
          <w:sz w:val="24"/>
          <w:szCs w:val="24"/>
          <w:lang w:val="en-PK"/>
        </w:rPr>
      </w:pPr>
      <w:r w:rsidRPr="00121D0D">
        <w:rPr>
          <w:rFonts w:asciiTheme="majorBidi" w:hAnsiTheme="majorBidi" w:cstheme="majorBidi"/>
          <w:sz w:val="24"/>
          <w:szCs w:val="24"/>
          <w:lang w:val="en-PK"/>
        </w:rPr>
        <w:t>The frequency of specific subcategories such as Security (SE), Usability (US), and Performance (PE).</w:t>
      </w:r>
    </w:p>
    <w:p w14:paraId="3DAFED0A"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Additionally, grouping the data by ProjectID allows for the comparison of category distributions across different software projects using a stacked bar chart.</w:t>
      </w:r>
    </w:p>
    <w:p w14:paraId="355CEBC9" w14:textId="77777777" w:rsidR="00F5542E" w:rsidRPr="00121D0D" w:rsidRDefault="00F5542E" w:rsidP="00E87451">
      <w:pPr>
        <w:pStyle w:val="NoSpacing"/>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lastRenderedPageBreak/>
        <w:drawing>
          <wp:inline distT="0" distB="0" distL="0" distR="0" wp14:anchorId="33C2019E" wp14:editId="76132930">
            <wp:extent cx="5486400" cy="2743200"/>
            <wp:effectExtent l="19050" t="19050" r="19050" b="19050"/>
            <wp:docPr id="6999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w="9525">
                      <a:solidFill>
                        <a:schemeClr val="tx1"/>
                      </a:solidFill>
                    </a:ln>
                  </pic:spPr>
                </pic:pic>
              </a:graphicData>
            </a:graphic>
          </wp:inline>
        </w:drawing>
      </w:r>
    </w:p>
    <w:p w14:paraId="2D9D7526" w14:textId="77777777" w:rsidR="00F5542E" w:rsidRPr="00121D0D" w:rsidRDefault="00F5542E" w:rsidP="00E87451">
      <w:pPr>
        <w:pStyle w:val="NoSpacing"/>
        <w:rPr>
          <w:rFonts w:asciiTheme="majorBidi" w:hAnsiTheme="majorBidi" w:cstheme="majorBidi"/>
          <w:i/>
          <w:iCs/>
          <w:sz w:val="24"/>
          <w:szCs w:val="24"/>
          <w:lang w:val="en-PK"/>
        </w:rPr>
      </w:pPr>
    </w:p>
    <w:p w14:paraId="0B04B8F2" w14:textId="77DD389F" w:rsidR="00F5542E" w:rsidRPr="00121D0D" w:rsidRDefault="00F5542E" w:rsidP="00E87451">
      <w:pPr>
        <w:pStyle w:val="NoSpacing"/>
        <w:rPr>
          <w:rFonts w:asciiTheme="majorBidi" w:hAnsiTheme="majorBidi" w:cstheme="majorBidi"/>
          <w:i/>
          <w:iCs/>
          <w:sz w:val="24"/>
          <w:szCs w:val="24"/>
          <w:lang w:val="en-PK"/>
        </w:rPr>
      </w:pPr>
      <w:r w:rsidRPr="00121D0D">
        <w:rPr>
          <w:rFonts w:asciiTheme="majorBidi" w:hAnsiTheme="majorBidi" w:cstheme="majorBidi"/>
          <w:i/>
          <w:iCs/>
          <w:noProof/>
          <w:sz w:val="24"/>
          <w:szCs w:val="24"/>
          <w:lang w:val="en-PK"/>
        </w:rPr>
        <w:drawing>
          <wp:inline distT="0" distB="0" distL="0" distR="0" wp14:anchorId="1A5FCF73" wp14:editId="7DE70E25">
            <wp:extent cx="5486400" cy="2743200"/>
            <wp:effectExtent l="19050" t="19050" r="19050" b="19050"/>
            <wp:docPr id="55508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w="9525">
                      <a:solidFill>
                        <a:schemeClr val="tx1"/>
                      </a:solidFill>
                    </a:ln>
                  </pic:spPr>
                </pic:pic>
              </a:graphicData>
            </a:graphic>
          </wp:inline>
        </w:drawing>
      </w:r>
    </w:p>
    <w:p w14:paraId="2D4F67A7" w14:textId="77777777" w:rsidR="00F5542E" w:rsidRPr="00121D0D" w:rsidRDefault="00F5542E" w:rsidP="00E87451">
      <w:pPr>
        <w:pStyle w:val="NoSpacing"/>
        <w:rPr>
          <w:rFonts w:asciiTheme="majorBidi" w:hAnsiTheme="majorBidi" w:cstheme="majorBidi"/>
          <w:i/>
          <w:iCs/>
          <w:sz w:val="24"/>
          <w:szCs w:val="24"/>
          <w:lang w:val="en-PK"/>
        </w:rPr>
      </w:pPr>
    </w:p>
    <w:p w14:paraId="3119067F" w14:textId="6EB21564"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Certain categories (e.g., Functional and Quality) heavily dominate the dataset, indicating a potential class imbalance. Furthermore, the stacked chart reveals that different projects have distinct requirement priorities, which may introduce variance when training the classification model.</w:t>
      </w:r>
    </w:p>
    <w:p w14:paraId="281B0D6E" w14:textId="7CD22BBC" w:rsidR="00E87451" w:rsidRPr="00121D0D" w:rsidRDefault="00E87451" w:rsidP="00E87451">
      <w:pPr>
        <w:pStyle w:val="NoSpacing"/>
        <w:rPr>
          <w:rFonts w:asciiTheme="majorBidi" w:hAnsiTheme="majorBidi" w:cstheme="majorBidi"/>
          <w:sz w:val="24"/>
          <w:szCs w:val="24"/>
          <w:lang w:val="en-PK"/>
        </w:rPr>
      </w:pPr>
    </w:p>
    <w:p w14:paraId="30DEFFE4" w14:textId="56C42F36"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4.3 Category Overlap / Complexity Analysis</w:t>
      </w:r>
      <w:r w:rsidRPr="00121D0D">
        <w:rPr>
          <w:rFonts w:asciiTheme="majorBidi" w:hAnsiTheme="majorBidi" w:cstheme="majorBidi"/>
          <w:sz w:val="24"/>
          <w:szCs w:val="24"/>
          <w:lang w:val="en-PK"/>
        </w:rPr>
        <w:t xml:space="preserve"> To </w:t>
      </w:r>
      <w:r w:rsidR="00F5542E" w:rsidRPr="00121D0D">
        <w:rPr>
          <w:rFonts w:asciiTheme="majorBidi" w:hAnsiTheme="majorBidi" w:cstheme="majorBidi"/>
          <w:sz w:val="24"/>
          <w:szCs w:val="24"/>
          <w:lang w:val="en-PK"/>
        </w:rPr>
        <w:t>analyse</w:t>
      </w:r>
      <w:r w:rsidRPr="00121D0D">
        <w:rPr>
          <w:rFonts w:asciiTheme="majorBidi" w:hAnsiTheme="majorBidi" w:cstheme="majorBidi"/>
          <w:sz w:val="24"/>
          <w:szCs w:val="24"/>
          <w:lang w:val="en-PK"/>
        </w:rPr>
        <w:t xml:space="preserve"> the structural complexity of the requirements:</w:t>
      </w:r>
    </w:p>
    <w:p w14:paraId="760B99E1"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A new column CategoryCount is created to calculate the total number of labels assigned to each specific requirement.</w:t>
      </w:r>
    </w:p>
    <w:p w14:paraId="361B3497"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Requirements with the highest counts are isolated as "complex samples."</w:t>
      </w:r>
    </w:p>
    <w:p w14:paraId="4CBD5567"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t>Pure functional requirements (where only the FR label is active) are isolated as "simple samples."</w:t>
      </w:r>
    </w:p>
    <w:p w14:paraId="16823460" w14:textId="77777777" w:rsidR="00E87451" w:rsidRPr="00121D0D" w:rsidRDefault="00E87451" w:rsidP="00E87451">
      <w:pPr>
        <w:pStyle w:val="NoSpacing"/>
        <w:numPr>
          <w:ilvl w:val="0"/>
          <w:numId w:val="41"/>
        </w:numPr>
        <w:rPr>
          <w:rFonts w:asciiTheme="majorBidi" w:hAnsiTheme="majorBidi" w:cstheme="majorBidi"/>
          <w:sz w:val="24"/>
          <w:szCs w:val="24"/>
          <w:lang w:val="en-PK"/>
        </w:rPr>
      </w:pPr>
      <w:r w:rsidRPr="00121D0D">
        <w:rPr>
          <w:rFonts w:asciiTheme="majorBidi" w:hAnsiTheme="majorBidi" w:cstheme="majorBidi"/>
          <w:sz w:val="24"/>
          <w:szCs w:val="24"/>
          <w:lang w:val="en-PK"/>
        </w:rPr>
        <w:lastRenderedPageBreak/>
        <w:t>A stacked horizontal bar chart is plotted to visually compare the label overlap between these simple and complex requirements.</w:t>
      </w:r>
    </w:p>
    <w:p w14:paraId="1C200631" w14:textId="77777777" w:rsidR="00E87451"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This step highlights the highly multi-label nature of the dataset.</w:t>
      </w:r>
    </w:p>
    <w:p w14:paraId="5CB0EF1D" w14:textId="77777777" w:rsidR="00FA3893" w:rsidRPr="00121D0D" w:rsidRDefault="00FA3893" w:rsidP="00E87451">
      <w:pPr>
        <w:pStyle w:val="NoSpacing"/>
        <w:rPr>
          <w:rFonts w:asciiTheme="majorBidi" w:hAnsiTheme="majorBidi" w:cstheme="majorBidi"/>
          <w:sz w:val="24"/>
          <w:szCs w:val="24"/>
          <w:lang w:val="en-PK"/>
        </w:rPr>
      </w:pPr>
    </w:p>
    <w:p w14:paraId="57EEB5DE" w14:textId="77777777" w:rsidR="00F5542E" w:rsidRPr="00121D0D"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drawing>
          <wp:inline distT="0" distB="0" distL="0" distR="0" wp14:anchorId="5CFDA2EC" wp14:editId="6094E1BC">
            <wp:extent cx="5097780" cy="2505137"/>
            <wp:effectExtent l="19050" t="19050" r="26670" b="28575"/>
            <wp:docPr id="191300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1410" cy="2506921"/>
                    </a:xfrm>
                    <a:prstGeom prst="rect">
                      <a:avLst/>
                    </a:prstGeom>
                    <a:noFill/>
                    <a:ln w="9525">
                      <a:solidFill>
                        <a:schemeClr val="tx1"/>
                      </a:solidFill>
                    </a:ln>
                  </pic:spPr>
                </pic:pic>
              </a:graphicData>
            </a:graphic>
          </wp:inline>
        </w:drawing>
      </w:r>
    </w:p>
    <w:p w14:paraId="23FFD47B" w14:textId="77777777" w:rsidR="00F5542E" w:rsidRPr="00121D0D" w:rsidRDefault="00F5542E" w:rsidP="00E87451">
      <w:pPr>
        <w:pStyle w:val="NoSpacing"/>
        <w:rPr>
          <w:rFonts w:asciiTheme="majorBidi" w:hAnsiTheme="majorBidi" w:cstheme="majorBidi"/>
          <w:i/>
          <w:iCs/>
          <w:sz w:val="24"/>
          <w:szCs w:val="24"/>
          <w:lang w:val="en-PK"/>
        </w:rPr>
      </w:pPr>
    </w:p>
    <w:p w14:paraId="215FEA44" w14:textId="45E148C9" w:rsidR="00E87451" w:rsidRPr="00121D0D" w:rsidRDefault="00E87451" w:rsidP="00E87451">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Insight: A significant portion of the requirements belong to multiple categories simultaneously. This confirms that the problem is not a simple binary classification task but involves overlapping classes, which will increase the required complexity of the eventual machine learning model.</w:t>
      </w:r>
    </w:p>
    <w:p w14:paraId="77AAEF64" w14:textId="28873EBD" w:rsidR="00E87451" w:rsidRPr="00121D0D" w:rsidRDefault="00E87451" w:rsidP="00E87451">
      <w:pPr>
        <w:pStyle w:val="NoSpacing"/>
        <w:rPr>
          <w:rFonts w:asciiTheme="majorBidi" w:hAnsiTheme="majorBidi" w:cstheme="majorBidi"/>
          <w:sz w:val="24"/>
          <w:szCs w:val="24"/>
          <w:lang w:val="en-PK"/>
        </w:rPr>
      </w:pPr>
    </w:p>
    <w:p w14:paraId="73AED479"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b/>
          <w:bCs/>
          <w:sz w:val="24"/>
          <w:szCs w:val="24"/>
          <w:lang w:val="en-PK"/>
        </w:rPr>
        <w:t>4.4 Word Count &amp; Classification Complexity Analysis</w:t>
      </w:r>
      <w:r w:rsidRPr="00121D0D">
        <w:rPr>
          <w:rFonts w:asciiTheme="majorBidi" w:hAnsiTheme="majorBidi" w:cstheme="majorBidi"/>
          <w:sz w:val="24"/>
          <w:szCs w:val="24"/>
          <w:lang w:val="en-PK"/>
        </w:rPr>
        <w:t xml:space="preserve"> To determine if document length correlates with the type of requirement, a lambda function is used to compute the number of words in each text string: lambda x: </w:t>
      </w:r>
      <w:proofErr w:type="spellStart"/>
      <w:r w:rsidRPr="00121D0D">
        <w:rPr>
          <w:rFonts w:asciiTheme="majorBidi" w:hAnsiTheme="majorBidi" w:cstheme="majorBidi"/>
          <w:sz w:val="24"/>
          <w:szCs w:val="24"/>
          <w:lang w:val="en-PK"/>
        </w:rPr>
        <w:t>len</w:t>
      </w:r>
      <w:proofErr w:type="spellEnd"/>
      <w:r w:rsidRPr="00121D0D">
        <w:rPr>
          <w:rFonts w:asciiTheme="majorBidi" w:hAnsiTheme="majorBidi" w:cstheme="majorBidi"/>
          <w:sz w:val="24"/>
          <w:szCs w:val="24"/>
          <w:lang w:val="en-PK"/>
        </w:rPr>
        <w:t>(str(x).split())</w:t>
      </w:r>
    </w:p>
    <w:p w14:paraId="151A1D9F" w14:textId="77777777" w:rsidR="00E87451" w:rsidRPr="00121D0D"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To ensure robust analysis, the dataset is systematically divided into three distinct buckets:</w:t>
      </w:r>
    </w:p>
    <w:p w14:paraId="25EF1363"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Purely FR:</w:t>
      </w:r>
      <w:r w:rsidRPr="00121D0D">
        <w:rPr>
          <w:rFonts w:asciiTheme="majorBidi" w:hAnsiTheme="majorBidi" w:cstheme="majorBidi"/>
          <w:sz w:val="24"/>
          <w:szCs w:val="24"/>
          <w:lang w:val="en-PK"/>
        </w:rPr>
        <w:t xml:space="preserve"> Requirements that are strictly Functional (Functional = 1, all NFR tags = 0).</w:t>
      </w:r>
    </w:p>
    <w:p w14:paraId="5FC78066"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Purely NFR:</w:t>
      </w:r>
      <w:r w:rsidRPr="00121D0D">
        <w:rPr>
          <w:rFonts w:asciiTheme="majorBidi" w:hAnsiTheme="majorBidi" w:cstheme="majorBidi"/>
          <w:sz w:val="24"/>
          <w:szCs w:val="24"/>
          <w:lang w:val="en-PK"/>
        </w:rPr>
        <w:t xml:space="preserve"> Requirements that are strictly Non-Functional (Functional = 0).</w:t>
      </w:r>
    </w:p>
    <w:p w14:paraId="0395B52E" w14:textId="77777777" w:rsidR="00E87451" w:rsidRPr="00121D0D" w:rsidRDefault="00E87451" w:rsidP="00E87451">
      <w:pPr>
        <w:pStyle w:val="NoSpacing"/>
        <w:numPr>
          <w:ilvl w:val="0"/>
          <w:numId w:val="42"/>
        </w:numPr>
        <w:rPr>
          <w:rFonts w:asciiTheme="majorBidi" w:hAnsiTheme="majorBidi" w:cstheme="majorBidi"/>
          <w:sz w:val="24"/>
          <w:szCs w:val="24"/>
          <w:lang w:val="en-PK"/>
        </w:rPr>
      </w:pPr>
      <w:r w:rsidRPr="00121D0D">
        <w:rPr>
          <w:rFonts w:asciiTheme="majorBidi" w:hAnsiTheme="majorBidi" w:cstheme="majorBidi"/>
          <w:b/>
          <w:bCs/>
          <w:sz w:val="24"/>
          <w:szCs w:val="24"/>
          <w:lang w:val="en-PK"/>
        </w:rPr>
        <w:t>Mixed (FR + NFR):</w:t>
      </w:r>
      <w:r w:rsidRPr="00121D0D">
        <w:rPr>
          <w:rFonts w:asciiTheme="majorBidi" w:hAnsiTheme="majorBidi" w:cstheme="majorBidi"/>
          <w:sz w:val="24"/>
          <w:szCs w:val="24"/>
          <w:lang w:val="en-PK"/>
        </w:rPr>
        <w:t xml:space="preserve"> Requirements that possess both a Functional tag and at least one </w:t>
      </w:r>
      <w:proofErr w:type="gramStart"/>
      <w:r w:rsidRPr="00121D0D">
        <w:rPr>
          <w:rFonts w:asciiTheme="majorBidi" w:hAnsiTheme="majorBidi" w:cstheme="majorBidi"/>
          <w:sz w:val="24"/>
          <w:szCs w:val="24"/>
          <w:lang w:val="en-PK"/>
        </w:rPr>
        <w:t>Non-Functional</w:t>
      </w:r>
      <w:proofErr w:type="gramEnd"/>
      <w:r w:rsidRPr="00121D0D">
        <w:rPr>
          <w:rFonts w:asciiTheme="majorBidi" w:hAnsiTheme="majorBidi" w:cstheme="majorBidi"/>
          <w:sz w:val="24"/>
          <w:szCs w:val="24"/>
          <w:lang w:val="en-PK"/>
        </w:rPr>
        <w:t xml:space="preserve"> tag.</w:t>
      </w:r>
    </w:p>
    <w:p w14:paraId="21545D4F" w14:textId="77777777" w:rsidR="00E87451" w:rsidRDefault="00E87451" w:rsidP="00E87451">
      <w:pPr>
        <w:pStyle w:val="NoSpacing"/>
        <w:rPr>
          <w:rFonts w:asciiTheme="majorBidi" w:hAnsiTheme="majorBidi" w:cstheme="majorBidi"/>
          <w:sz w:val="24"/>
          <w:szCs w:val="24"/>
          <w:lang w:val="en-PK"/>
        </w:rPr>
      </w:pPr>
      <w:r w:rsidRPr="00121D0D">
        <w:rPr>
          <w:rFonts w:asciiTheme="majorBidi" w:hAnsiTheme="majorBidi" w:cstheme="majorBidi"/>
          <w:sz w:val="24"/>
          <w:szCs w:val="24"/>
          <w:lang w:val="en-PK"/>
        </w:rPr>
        <w:t>The distribution of these lengths is visualized using a Histogram with a Kernel Density Estimate (KDE) curve, and the exact mathematical averages are plotted side-by-side on a bar chart.</w:t>
      </w:r>
    </w:p>
    <w:p w14:paraId="6D7B6B71" w14:textId="77777777" w:rsidR="00FA3893" w:rsidRDefault="00FA3893" w:rsidP="00E87451">
      <w:pPr>
        <w:pStyle w:val="NoSpacing"/>
        <w:rPr>
          <w:rFonts w:asciiTheme="majorBidi" w:hAnsiTheme="majorBidi" w:cstheme="majorBidi"/>
          <w:sz w:val="24"/>
          <w:szCs w:val="24"/>
          <w:lang w:val="en-PK"/>
        </w:rPr>
      </w:pPr>
    </w:p>
    <w:p w14:paraId="4BCCEE06" w14:textId="545A4D6C" w:rsidR="00FA3893" w:rsidRPr="00121D0D" w:rsidRDefault="00FA3893" w:rsidP="00B13B52">
      <w:pPr>
        <w:pStyle w:val="NoSpacing"/>
        <w:jc w:val="center"/>
        <w:rPr>
          <w:rFonts w:asciiTheme="majorBidi" w:hAnsiTheme="majorBidi" w:cstheme="majorBidi"/>
          <w:sz w:val="24"/>
          <w:szCs w:val="24"/>
          <w:lang w:val="en-PK"/>
        </w:rPr>
      </w:pPr>
      <w:r w:rsidRPr="00121D0D">
        <w:rPr>
          <w:rFonts w:asciiTheme="majorBidi" w:hAnsiTheme="majorBidi" w:cstheme="majorBidi"/>
          <w:i/>
          <w:iCs/>
          <w:noProof/>
          <w:sz w:val="24"/>
          <w:szCs w:val="24"/>
          <w:lang w:val="en-PK"/>
        </w:rPr>
        <w:drawing>
          <wp:inline distT="0" distB="0" distL="0" distR="0" wp14:anchorId="275917A8" wp14:editId="1FED3F55">
            <wp:extent cx="4201111" cy="1095528"/>
            <wp:effectExtent l="190500" t="190500" r="180975" b="200025"/>
            <wp:docPr id="4704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3308" name=""/>
                    <pic:cNvPicPr/>
                  </pic:nvPicPr>
                  <pic:blipFill>
                    <a:blip r:embed="rId14"/>
                    <a:stretch>
                      <a:fillRect/>
                    </a:stretch>
                  </pic:blipFill>
                  <pic:spPr>
                    <a:xfrm>
                      <a:off x="0" y="0"/>
                      <a:ext cx="4201111" cy="1095528"/>
                    </a:xfrm>
                    <a:prstGeom prst="rect">
                      <a:avLst/>
                    </a:prstGeom>
                    <a:ln>
                      <a:noFill/>
                    </a:ln>
                    <a:effectLst>
                      <a:outerShdw blurRad="190500" algn="tl" rotWithShape="0">
                        <a:srgbClr val="000000">
                          <a:alpha val="70000"/>
                        </a:srgbClr>
                      </a:outerShdw>
                    </a:effectLst>
                  </pic:spPr>
                </pic:pic>
              </a:graphicData>
            </a:graphic>
          </wp:inline>
        </w:drawing>
      </w:r>
    </w:p>
    <w:p w14:paraId="40C1DBFB" w14:textId="77777777" w:rsidR="00F5542E"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b/>
          <w:bCs/>
          <w:noProof/>
          <w:sz w:val="24"/>
          <w:szCs w:val="24"/>
          <w:lang w:val="en-PK"/>
        </w:rPr>
        <w:lastRenderedPageBreak/>
        <w:drawing>
          <wp:inline distT="0" distB="0" distL="0" distR="0" wp14:anchorId="6583C9E5" wp14:editId="4349AF86">
            <wp:extent cx="5132917" cy="2566459"/>
            <wp:effectExtent l="19050" t="19050" r="10795" b="24765"/>
            <wp:docPr id="1195863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0782" cy="2570392"/>
                    </a:xfrm>
                    <a:prstGeom prst="rect">
                      <a:avLst/>
                    </a:prstGeom>
                    <a:noFill/>
                    <a:ln w="9525">
                      <a:solidFill>
                        <a:schemeClr val="tx1"/>
                      </a:solidFill>
                    </a:ln>
                  </pic:spPr>
                </pic:pic>
              </a:graphicData>
            </a:graphic>
          </wp:inline>
        </w:drawing>
      </w:r>
    </w:p>
    <w:p w14:paraId="323DADE4" w14:textId="77777777" w:rsidR="00FA3893" w:rsidRPr="00121D0D" w:rsidRDefault="00FA3893" w:rsidP="00E87451">
      <w:pPr>
        <w:pStyle w:val="NoSpacing"/>
        <w:rPr>
          <w:rFonts w:asciiTheme="majorBidi" w:hAnsiTheme="majorBidi" w:cstheme="majorBidi"/>
          <w:i/>
          <w:iCs/>
          <w:sz w:val="24"/>
          <w:szCs w:val="24"/>
          <w:lang w:val="en-PK"/>
        </w:rPr>
      </w:pPr>
    </w:p>
    <w:p w14:paraId="57B7116B" w14:textId="5F1D2EC7" w:rsidR="00F5542E" w:rsidRPr="00121D0D" w:rsidRDefault="00F5542E" w:rsidP="00FA3893">
      <w:pPr>
        <w:pStyle w:val="NoSpacing"/>
        <w:jc w:val="center"/>
        <w:rPr>
          <w:rFonts w:asciiTheme="majorBidi" w:hAnsiTheme="majorBidi" w:cstheme="majorBidi"/>
          <w:i/>
          <w:iCs/>
          <w:sz w:val="24"/>
          <w:szCs w:val="24"/>
          <w:lang w:val="en-PK"/>
        </w:rPr>
      </w:pPr>
      <w:r w:rsidRPr="00121D0D">
        <w:rPr>
          <w:rFonts w:asciiTheme="majorBidi" w:hAnsiTheme="majorBidi" w:cstheme="majorBidi"/>
          <w:i/>
          <w:iCs/>
          <w:noProof/>
          <w:sz w:val="24"/>
          <w:szCs w:val="24"/>
          <w:lang w:val="en-PK"/>
        </w:rPr>
        <w:drawing>
          <wp:inline distT="0" distB="0" distL="0" distR="0" wp14:anchorId="66DCE016" wp14:editId="66FC8432">
            <wp:extent cx="5111750" cy="3194844"/>
            <wp:effectExtent l="19050" t="19050" r="12700" b="24765"/>
            <wp:docPr id="781441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3760" cy="3196100"/>
                    </a:xfrm>
                    <a:prstGeom prst="rect">
                      <a:avLst/>
                    </a:prstGeom>
                    <a:noFill/>
                    <a:ln w="9525">
                      <a:solidFill>
                        <a:schemeClr val="tx1"/>
                      </a:solidFill>
                    </a:ln>
                  </pic:spPr>
                </pic:pic>
              </a:graphicData>
            </a:graphic>
          </wp:inline>
        </w:drawing>
      </w:r>
    </w:p>
    <w:p w14:paraId="4E53C745" w14:textId="74E66FB1" w:rsidR="00F5542E" w:rsidRPr="00121D0D" w:rsidRDefault="00F5542E" w:rsidP="00FA3893">
      <w:pPr>
        <w:pStyle w:val="NoSpacing"/>
        <w:rPr>
          <w:rFonts w:asciiTheme="majorBidi" w:hAnsiTheme="majorBidi" w:cstheme="majorBidi"/>
          <w:i/>
          <w:iCs/>
          <w:sz w:val="24"/>
          <w:szCs w:val="24"/>
          <w:lang w:val="en-PK"/>
        </w:rPr>
      </w:pPr>
    </w:p>
    <w:p w14:paraId="5D801B6A" w14:textId="77777777" w:rsidR="00F5542E" w:rsidRPr="00121D0D" w:rsidRDefault="00F5542E" w:rsidP="00E87451">
      <w:pPr>
        <w:pStyle w:val="NoSpacing"/>
        <w:rPr>
          <w:rFonts w:asciiTheme="majorBidi" w:hAnsiTheme="majorBidi" w:cstheme="majorBidi"/>
          <w:i/>
          <w:iCs/>
          <w:sz w:val="24"/>
          <w:szCs w:val="24"/>
          <w:lang w:val="en-PK"/>
        </w:rPr>
      </w:pPr>
    </w:p>
    <w:p w14:paraId="72D7C38C" w14:textId="4E91AE87" w:rsidR="00E87451" w:rsidRPr="00121D0D" w:rsidRDefault="00E87451" w:rsidP="00F5542E">
      <w:pPr>
        <w:pStyle w:val="NoSpacing"/>
        <w:rPr>
          <w:rFonts w:asciiTheme="majorBidi" w:hAnsiTheme="majorBidi" w:cstheme="majorBidi"/>
          <w:i/>
          <w:iCs/>
          <w:sz w:val="24"/>
          <w:szCs w:val="24"/>
          <w:lang w:val="en-PK"/>
        </w:rPr>
      </w:pPr>
      <w:r w:rsidRPr="00121D0D">
        <w:rPr>
          <w:rFonts w:asciiTheme="majorBidi" w:hAnsiTheme="majorBidi" w:cstheme="majorBidi"/>
          <w:i/>
          <w:iCs/>
          <w:sz w:val="24"/>
          <w:szCs w:val="24"/>
          <w:lang w:val="en-PK"/>
        </w:rPr>
        <w:t xml:space="preserve">Insight: </w:t>
      </w:r>
      <w:r w:rsidR="00F5542E" w:rsidRPr="00121D0D">
        <w:rPr>
          <w:rFonts w:asciiTheme="majorBidi" w:hAnsiTheme="majorBidi" w:cstheme="majorBidi"/>
          <w:i/>
          <w:iCs/>
          <w:sz w:val="24"/>
          <w:szCs w:val="24"/>
        </w:rPr>
        <w:t>The distribution analysis reveals minimal significant variation in average word counts across Pure FR, Pure NFR, and Mixed requirements. Because document length remains relatively uniform regardless of the class, it cannot serve as a strong predictive attribute for the model. This critical finding indicates that the classification pipeline cannot rely on structural length and must instead focus on semantic differences by extracting unique vocabulary and term frequencies (TF-IDF) in the subsequent preprocessing phase.</w:t>
      </w:r>
    </w:p>
    <w:p w14:paraId="5A75B4B0" w14:textId="47A0998A" w:rsidR="006A706F" w:rsidRDefault="006A706F">
      <w:pPr>
        <w:rPr>
          <w:rFonts w:asciiTheme="majorBidi" w:hAnsiTheme="majorBidi" w:cstheme="majorBidi"/>
          <w:sz w:val="24"/>
          <w:szCs w:val="24"/>
          <w:lang w:val="en-PK"/>
        </w:rPr>
      </w:pPr>
      <w:r>
        <w:rPr>
          <w:rFonts w:asciiTheme="majorBidi" w:hAnsiTheme="majorBidi" w:cstheme="majorBidi"/>
          <w:sz w:val="24"/>
          <w:szCs w:val="24"/>
          <w:lang w:val="en-PK"/>
        </w:rPr>
        <w:br w:type="page"/>
      </w:r>
    </w:p>
    <w:p w14:paraId="7E593AAD" w14:textId="206B7BEA" w:rsidR="00DF4618" w:rsidRPr="00DF4618" w:rsidRDefault="00DF4618" w:rsidP="00DF4618">
      <w:pPr>
        <w:pStyle w:val="NoSpacing"/>
        <w:jc w:val="center"/>
        <w:rPr>
          <w:rFonts w:asciiTheme="majorBidi" w:hAnsiTheme="majorBidi" w:cstheme="majorBidi"/>
          <w:color w:val="EE0000"/>
          <w:sz w:val="24"/>
          <w:szCs w:val="24"/>
          <w:lang w:val="en-PK"/>
        </w:rPr>
      </w:pPr>
      <w:r w:rsidRPr="00DF4618">
        <w:rPr>
          <w:rFonts w:asciiTheme="majorBidi" w:hAnsiTheme="majorBidi" w:cstheme="majorBidi"/>
          <w:color w:val="EE0000"/>
          <w:sz w:val="24"/>
          <w:szCs w:val="24"/>
          <w:lang w:val="en-PK"/>
        </w:rPr>
        <w:lastRenderedPageBreak/>
        <w:t>-----THIRD DELIVERABLE CONTUNIATION-----</w:t>
      </w:r>
    </w:p>
    <w:p w14:paraId="408371D2" w14:textId="270FB3A5" w:rsidR="00576945" w:rsidRPr="00576945" w:rsidRDefault="00576945" w:rsidP="00576945">
      <w:pPr>
        <w:pStyle w:val="NoSpacing"/>
        <w:jc w:val="center"/>
        <w:rPr>
          <w:rFonts w:asciiTheme="majorBidi" w:hAnsiTheme="majorBidi" w:cstheme="majorBidi"/>
          <w:b/>
          <w:bCs/>
          <w:sz w:val="32"/>
          <w:szCs w:val="32"/>
          <w:lang w:val="en-PK"/>
        </w:rPr>
      </w:pPr>
      <w:r w:rsidRPr="00576945">
        <w:rPr>
          <w:rFonts w:asciiTheme="majorBidi" w:hAnsiTheme="majorBidi" w:cstheme="majorBidi"/>
          <w:b/>
          <w:bCs/>
          <w:sz w:val="32"/>
          <w:szCs w:val="32"/>
          <w:lang w:val="en-PK"/>
        </w:rPr>
        <w:t>5. Data Cleaning &amp; Preprocessing</w:t>
      </w:r>
    </w:p>
    <w:p w14:paraId="0DB26041"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5.1 Objective</w:t>
      </w:r>
    </w:p>
    <w:p w14:paraId="0F2364B9"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purpose of this step is to clean and standardize the raw requirement text so it can be used effectively in machine learning models. Since the dataset contains natural language, it may include noise such as punctuation, stop words, and inconsistent formatting.</w:t>
      </w:r>
    </w:p>
    <w:p w14:paraId="5BDBCF24" w14:textId="7583AF7E" w:rsidR="00576945" w:rsidRPr="00576945" w:rsidRDefault="00576945" w:rsidP="00576945">
      <w:pPr>
        <w:pStyle w:val="NoSpacing"/>
        <w:rPr>
          <w:rFonts w:asciiTheme="majorBidi" w:hAnsiTheme="majorBidi" w:cstheme="majorBidi"/>
          <w:sz w:val="24"/>
          <w:szCs w:val="24"/>
          <w:lang w:val="en-PK"/>
        </w:rPr>
      </w:pPr>
    </w:p>
    <w:p w14:paraId="1AA6924A"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5.2 Implementation</w:t>
      </w:r>
    </w:p>
    <w:p w14:paraId="0346DE2E" w14:textId="77777777" w:rsid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 xml:space="preserve">The cleaning process is applied step-by-step on the </w:t>
      </w:r>
      <w:proofErr w:type="spellStart"/>
      <w:r w:rsidRPr="00576945">
        <w:rPr>
          <w:rFonts w:asciiTheme="majorBidi" w:hAnsiTheme="majorBidi" w:cstheme="majorBidi"/>
          <w:sz w:val="24"/>
          <w:szCs w:val="24"/>
          <w:lang w:val="en-PK"/>
        </w:rPr>
        <w:t>RequirementText</w:t>
      </w:r>
      <w:proofErr w:type="spellEnd"/>
      <w:r w:rsidRPr="00576945">
        <w:rPr>
          <w:rFonts w:asciiTheme="majorBidi" w:hAnsiTheme="majorBidi" w:cstheme="majorBidi"/>
          <w:sz w:val="24"/>
          <w:szCs w:val="24"/>
          <w:lang w:val="en-PK"/>
        </w:rPr>
        <w:t xml:space="preserve"> column, and the result is stored in a new column called CleanedRequirementText.</w:t>
      </w:r>
    </w:p>
    <w:p w14:paraId="3BAB1043" w14:textId="77777777" w:rsidR="00576945" w:rsidRPr="00576945" w:rsidRDefault="00576945" w:rsidP="00576945">
      <w:pPr>
        <w:pStyle w:val="NoSpacing"/>
        <w:rPr>
          <w:rFonts w:asciiTheme="majorBidi" w:hAnsiTheme="majorBidi" w:cstheme="majorBidi"/>
          <w:sz w:val="24"/>
          <w:szCs w:val="24"/>
          <w:lang w:val="en-PK"/>
        </w:rPr>
      </w:pPr>
    </w:p>
    <w:p w14:paraId="50C62E27"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Steps Performed:</w:t>
      </w:r>
    </w:p>
    <w:p w14:paraId="5DE564C9"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Lowercasing</w:t>
      </w:r>
      <w:r w:rsidRPr="00576945">
        <w:rPr>
          <w:rFonts w:asciiTheme="majorBidi" w:hAnsiTheme="majorBidi" w:cstheme="majorBidi"/>
          <w:sz w:val="24"/>
          <w:szCs w:val="24"/>
          <w:lang w:val="en-PK"/>
        </w:rPr>
        <w:br/>
        <w:t xml:space="preserve">All text is converted to lowercase to maintain uniformity and avoid duplicate representations of the same word (e.g., “System” vs “system”). </w:t>
      </w:r>
    </w:p>
    <w:p w14:paraId="492DE060" w14:textId="77777777" w:rsidR="00576945" w:rsidRPr="00576945" w:rsidRDefault="00576945" w:rsidP="00576945">
      <w:pPr>
        <w:pStyle w:val="NoSpacing"/>
        <w:ind w:left="360"/>
        <w:rPr>
          <w:rFonts w:asciiTheme="majorBidi" w:hAnsiTheme="majorBidi" w:cstheme="majorBidi"/>
          <w:sz w:val="24"/>
          <w:szCs w:val="24"/>
          <w:lang w:val="en-PK"/>
        </w:rPr>
      </w:pPr>
    </w:p>
    <w:p w14:paraId="445862F6"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Removing Punctuation</w:t>
      </w:r>
      <w:r w:rsidRPr="00576945">
        <w:rPr>
          <w:rFonts w:asciiTheme="majorBidi" w:hAnsiTheme="majorBidi" w:cstheme="majorBidi"/>
          <w:sz w:val="24"/>
          <w:szCs w:val="24"/>
          <w:lang w:val="en-PK"/>
        </w:rPr>
        <w:br/>
        <w:t xml:space="preserve">Special characters and punctuation are removed using regular expressions to keep only meaningful words. </w:t>
      </w:r>
    </w:p>
    <w:p w14:paraId="71A7B22B" w14:textId="77777777" w:rsidR="00576945" w:rsidRPr="00576945" w:rsidRDefault="00576945" w:rsidP="00576945">
      <w:pPr>
        <w:pStyle w:val="NoSpacing"/>
        <w:rPr>
          <w:rFonts w:asciiTheme="majorBidi" w:hAnsiTheme="majorBidi" w:cstheme="majorBidi"/>
          <w:sz w:val="24"/>
          <w:szCs w:val="24"/>
          <w:lang w:val="en-PK"/>
        </w:rPr>
      </w:pPr>
    </w:p>
    <w:p w14:paraId="0DD95F72"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Removing Stop Words</w:t>
      </w:r>
      <w:r w:rsidRPr="00576945">
        <w:rPr>
          <w:rFonts w:asciiTheme="majorBidi" w:hAnsiTheme="majorBidi" w:cstheme="majorBidi"/>
          <w:sz w:val="24"/>
          <w:szCs w:val="24"/>
          <w:lang w:val="en-PK"/>
        </w:rPr>
        <w:br/>
        <w:t xml:space="preserve">Common English words (such as </w:t>
      </w:r>
      <w:r w:rsidRPr="00576945">
        <w:rPr>
          <w:rFonts w:asciiTheme="majorBidi" w:hAnsiTheme="majorBidi" w:cstheme="majorBidi"/>
          <w:i/>
          <w:iCs/>
          <w:sz w:val="24"/>
          <w:szCs w:val="24"/>
          <w:lang w:val="en-PK"/>
        </w:rPr>
        <w:t>the, is, and, in</w:t>
      </w:r>
      <w:r w:rsidRPr="00576945">
        <w:rPr>
          <w:rFonts w:asciiTheme="majorBidi" w:hAnsiTheme="majorBidi" w:cstheme="majorBidi"/>
          <w:sz w:val="24"/>
          <w:szCs w:val="24"/>
          <w:lang w:val="en-PK"/>
        </w:rPr>
        <w:t xml:space="preserve">) are removed using the NLTK </w:t>
      </w:r>
      <w:proofErr w:type="spellStart"/>
      <w:r w:rsidRPr="00576945">
        <w:rPr>
          <w:rFonts w:asciiTheme="majorBidi" w:hAnsiTheme="majorBidi" w:cstheme="majorBidi"/>
          <w:sz w:val="24"/>
          <w:szCs w:val="24"/>
          <w:lang w:val="en-PK"/>
        </w:rPr>
        <w:t>stopwords</w:t>
      </w:r>
      <w:proofErr w:type="spellEnd"/>
      <w:r w:rsidRPr="00576945">
        <w:rPr>
          <w:rFonts w:asciiTheme="majorBidi" w:hAnsiTheme="majorBidi" w:cstheme="majorBidi"/>
          <w:sz w:val="24"/>
          <w:szCs w:val="24"/>
          <w:lang w:val="en-PK"/>
        </w:rPr>
        <w:t xml:space="preserve"> list, as they do not contribute to classification. </w:t>
      </w:r>
    </w:p>
    <w:p w14:paraId="6876804C" w14:textId="77777777" w:rsidR="00576945" w:rsidRPr="00576945" w:rsidRDefault="00576945" w:rsidP="00576945">
      <w:pPr>
        <w:pStyle w:val="NoSpacing"/>
        <w:rPr>
          <w:rFonts w:asciiTheme="majorBidi" w:hAnsiTheme="majorBidi" w:cstheme="majorBidi"/>
          <w:sz w:val="24"/>
          <w:szCs w:val="24"/>
          <w:lang w:val="en-PK"/>
        </w:rPr>
      </w:pPr>
    </w:p>
    <w:p w14:paraId="672F575A"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Tokenization</w:t>
      </w:r>
      <w:r w:rsidRPr="00576945">
        <w:rPr>
          <w:rFonts w:asciiTheme="majorBidi" w:hAnsiTheme="majorBidi" w:cstheme="majorBidi"/>
          <w:sz w:val="24"/>
          <w:szCs w:val="24"/>
          <w:lang w:val="en-PK"/>
        </w:rPr>
        <w:br/>
        <w:t xml:space="preserve">The text is split into individual words (tokens) for processing. </w:t>
      </w:r>
    </w:p>
    <w:p w14:paraId="5CB24373" w14:textId="77777777" w:rsidR="00576945" w:rsidRPr="00576945" w:rsidRDefault="00576945" w:rsidP="00576945">
      <w:pPr>
        <w:pStyle w:val="NoSpacing"/>
        <w:rPr>
          <w:rFonts w:asciiTheme="majorBidi" w:hAnsiTheme="majorBidi" w:cstheme="majorBidi"/>
          <w:sz w:val="24"/>
          <w:szCs w:val="24"/>
          <w:lang w:val="en-PK"/>
        </w:rPr>
      </w:pPr>
    </w:p>
    <w:p w14:paraId="1E3707B7"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Replacing Numbers with &lt;NUM&gt;</w:t>
      </w:r>
      <w:r w:rsidRPr="00576945">
        <w:rPr>
          <w:rFonts w:asciiTheme="majorBidi" w:hAnsiTheme="majorBidi" w:cstheme="majorBidi"/>
          <w:sz w:val="24"/>
          <w:szCs w:val="24"/>
          <w:lang w:val="en-PK"/>
        </w:rPr>
        <w:br/>
        <w:t xml:space="preserve">Instead of deleting numbers, they are replaced with a placeholder token &lt;NUM&gt; to preserve their presence without adding noise. </w:t>
      </w:r>
    </w:p>
    <w:p w14:paraId="503EAF4A" w14:textId="77777777" w:rsidR="00576945" w:rsidRPr="00576945" w:rsidRDefault="00576945" w:rsidP="00576945">
      <w:pPr>
        <w:pStyle w:val="NoSpacing"/>
        <w:rPr>
          <w:rFonts w:asciiTheme="majorBidi" w:hAnsiTheme="majorBidi" w:cstheme="majorBidi"/>
          <w:sz w:val="24"/>
          <w:szCs w:val="24"/>
          <w:lang w:val="en-PK"/>
        </w:rPr>
      </w:pPr>
    </w:p>
    <w:p w14:paraId="402FC029"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Removing Extra Spaces</w:t>
      </w:r>
      <w:r w:rsidRPr="00576945">
        <w:rPr>
          <w:rFonts w:asciiTheme="majorBidi" w:hAnsiTheme="majorBidi" w:cstheme="majorBidi"/>
          <w:sz w:val="24"/>
          <w:szCs w:val="24"/>
          <w:lang w:val="en-PK"/>
        </w:rPr>
        <w:br/>
        <w:t xml:space="preserve">Any unnecessary whitespace is removed to keep the text clean. </w:t>
      </w:r>
    </w:p>
    <w:p w14:paraId="505076E0" w14:textId="77777777" w:rsidR="00576945" w:rsidRPr="00576945" w:rsidRDefault="00576945" w:rsidP="00576945">
      <w:pPr>
        <w:pStyle w:val="NoSpacing"/>
        <w:rPr>
          <w:rFonts w:asciiTheme="majorBidi" w:hAnsiTheme="majorBidi" w:cstheme="majorBidi"/>
          <w:sz w:val="24"/>
          <w:szCs w:val="24"/>
          <w:lang w:val="en-PK"/>
        </w:rPr>
      </w:pPr>
    </w:p>
    <w:p w14:paraId="02EBC615"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Lemmatization</w:t>
      </w:r>
      <w:r w:rsidRPr="00576945">
        <w:rPr>
          <w:rFonts w:asciiTheme="majorBidi" w:hAnsiTheme="majorBidi" w:cstheme="majorBidi"/>
          <w:sz w:val="24"/>
          <w:szCs w:val="24"/>
          <w:lang w:val="en-PK"/>
        </w:rPr>
        <w:br/>
        <w:t xml:space="preserve">Words are reduced to their base form (e.g., “running” → “run”) using WordNet </w:t>
      </w:r>
      <w:proofErr w:type="spellStart"/>
      <w:r w:rsidRPr="00576945">
        <w:rPr>
          <w:rFonts w:asciiTheme="majorBidi" w:hAnsiTheme="majorBidi" w:cstheme="majorBidi"/>
          <w:sz w:val="24"/>
          <w:szCs w:val="24"/>
          <w:lang w:val="en-PK"/>
        </w:rPr>
        <w:t>Lemmatizer</w:t>
      </w:r>
      <w:proofErr w:type="spellEnd"/>
      <w:r w:rsidRPr="00576945">
        <w:rPr>
          <w:rFonts w:asciiTheme="majorBidi" w:hAnsiTheme="majorBidi" w:cstheme="majorBidi"/>
          <w:sz w:val="24"/>
          <w:szCs w:val="24"/>
          <w:lang w:val="en-PK"/>
        </w:rPr>
        <w:t xml:space="preserve"> to improve consistency. </w:t>
      </w:r>
    </w:p>
    <w:p w14:paraId="2D65DAC3" w14:textId="77777777" w:rsidR="00576945" w:rsidRPr="00576945" w:rsidRDefault="00576945" w:rsidP="00576945">
      <w:pPr>
        <w:pStyle w:val="NoSpacing"/>
        <w:rPr>
          <w:rFonts w:asciiTheme="majorBidi" w:hAnsiTheme="majorBidi" w:cstheme="majorBidi"/>
          <w:sz w:val="24"/>
          <w:szCs w:val="24"/>
          <w:lang w:val="en-PK"/>
        </w:rPr>
      </w:pPr>
    </w:p>
    <w:p w14:paraId="2A1AB74C"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Removing Duplicates</w:t>
      </w:r>
      <w:r w:rsidRPr="00576945">
        <w:rPr>
          <w:rFonts w:asciiTheme="majorBidi" w:hAnsiTheme="majorBidi" w:cstheme="majorBidi"/>
          <w:sz w:val="24"/>
          <w:szCs w:val="24"/>
          <w:lang w:val="en-PK"/>
        </w:rPr>
        <w:br/>
        <w:t xml:space="preserve">Duplicate rows based on cleaned text are removed to avoid bias in training. </w:t>
      </w:r>
    </w:p>
    <w:p w14:paraId="5101E3F2" w14:textId="77777777" w:rsidR="00576945" w:rsidRPr="00576945" w:rsidRDefault="00576945" w:rsidP="00576945">
      <w:pPr>
        <w:pStyle w:val="NoSpacing"/>
        <w:rPr>
          <w:rFonts w:asciiTheme="majorBidi" w:hAnsiTheme="majorBidi" w:cstheme="majorBidi"/>
          <w:sz w:val="24"/>
          <w:szCs w:val="24"/>
          <w:lang w:val="en-PK"/>
        </w:rPr>
      </w:pPr>
    </w:p>
    <w:p w14:paraId="5DF6A3C5" w14:textId="77777777" w:rsid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Removing Empty Rows</w:t>
      </w:r>
      <w:r w:rsidRPr="00576945">
        <w:rPr>
          <w:rFonts w:asciiTheme="majorBidi" w:hAnsiTheme="majorBidi" w:cstheme="majorBidi"/>
          <w:sz w:val="24"/>
          <w:szCs w:val="24"/>
          <w:lang w:val="en-PK"/>
        </w:rPr>
        <w:br/>
        <w:t xml:space="preserve">Any rows that become empty after cleaning are dropped. </w:t>
      </w:r>
    </w:p>
    <w:p w14:paraId="17909EB6" w14:textId="77777777" w:rsidR="00576945" w:rsidRPr="00576945" w:rsidRDefault="00576945" w:rsidP="00576945">
      <w:pPr>
        <w:pStyle w:val="NoSpacing"/>
        <w:rPr>
          <w:rFonts w:asciiTheme="majorBidi" w:hAnsiTheme="majorBidi" w:cstheme="majorBidi"/>
          <w:sz w:val="24"/>
          <w:szCs w:val="24"/>
          <w:lang w:val="en-PK"/>
        </w:rPr>
      </w:pPr>
    </w:p>
    <w:p w14:paraId="59F5A025" w14:textId="77777777" w:rsidR="00576945" w:rsidRPr="00576945" w:rsidRDefault="00576945" w:rsidP="00576945">
      <w:pPr>
        <w:pStyle w:val="NoSpacing"/>
        <w:numPr>
          <w:ilvl w:val="0"/>
          <w:numId w:val="44"/>
        </w:numPr>
        <w:rPr>
          <w:rFonts w:asciiTheme="majorBidi" w:hAnsiTheme="majorBidi" w:cstheme="majorBidi"/>
          <w:sz w:val="24"/>
          <w:szCs w:val="24"/>
          <w:lang w:val="en-PK"/>
        </w:rPr>
      </w:pPr>
      <w:r w:rsidRPr="00576945">
        <w:rPr>
          <w:rFonts w:asciiTheme="majorBidi" w:hAnsiTheme="majorBidi" w:cstheme="majorBidi"/>
          <w:b/>
          <w:bCs/>
          <w:sz w:val="24"/>
          <w:szCs w:val="24"/>
          <w:lang w:val="en-PK"/>
        </w:rPr>
        <w:t>Index Reset</w:t>
      </w:r>
      <w:r w:rsidRPr="00576945">
        <w:rPr>
          <w:rFonts w:asciiTheme="majorBidi" w:hAnsiTheme="majorBidi" w:cstheme="majorBidi"/>
          <w:sz w:val="24"/>
          <w:szCs w:val="24"/>
          <w:lang w:val="en-PK"/>
        </w:rPr>
        <w:br/>
        <w:t xml:space="preserve">The dataset index is reset after removing rows. </w:t>
      </w:r>
    </w:p>
    <w:p w14:paraId="3F0D94A4" w14:textId="0F7D9422" w:rsidR="00576945" w:rsidRDefault="00576945">
      <w:pPr>
        <w:rPr>
          <w:rFonts w:asciiTheme="majorBidi" w:hAnsiTheme="majorBidi" w:cstheme="majorBidi"/>
          <w:sz w:val="24"/>
          <w:szCs w:val="24"/>
          <w:lang w:val="en-PK"/>
        </w:rPr>
      </w:pPr>
      <w:r>
        <w:rPr>
          <w:rFonts w:asciiTheme="majorBidi" w:hAnsiTheme="majorBidi" w:cstheme="majorBidi"/>
          <w:sz w:val="24"/>
          <w:szCs w:val="24"/>
          <w:lang w:val="en-PK"/>
        </w:rPr>
        <w:br w:type="page"/>
      </w:r>
    </w:p>
    <w:p w14:paraId="070C3252"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lastRenderedPageBreak/>
        <w:t>5.3 Output Verification</w:t>
      </w:r>
    </w:p>
    <w:p w14:paraId="79F325FD" w14:textId="77777777" w:rsid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A side-by-side comparison of original and cleaned text is printed to verify the preprocessing step.</w:t>
      </w:r>
    </w:p>
    <w:p w14:paraId="16FFFBEF" w14:textId="77777777" w:rsidR="00576945" w:rsidRPr="00576945" w:rsidRDefault="00576945" w:rsidP="00576945">
      <w:pPr>
        <w:pStyle w:val="NoSpacing"/>
        <w:rPr>
          <w:rFonts w:asciiTheme="majorBidi" w:hAnsiTheme="majorBidi" w:cstheme="majorBidi"/>
          <w:sz w:val="24"/>
          <w:szCs w:val="24"/>
          <w:lang w:val="en-PK"/>
        </w:rPr>
      </w:pPr>
    </w:p>
    <w:p w14:paraId="24969D7F" w14:textId="7570C31B" w:rsidR="00576945" w:rsidRDefault="00576945">
      <w:pPr>
        <w:rPr>
          <w:rFonts w:asciiTheme="majorBidi" w:hAnsiTheme="majorBidi" w:cstheme="majorBidi"/>
          <w:sz w:val="24"/>
          <w:szCs w:val="24"/>
          <w:lang w:val="en-PK"/>
        </w:rPr>
      </w:pPr>
      <w:r w:rsidRPr="00576945">
        <w:rPr>
          <w:rFonts w:asciiTheme="majorBidi" w:hAnsiTheme="majorBidi" w:cstheme="majorBidi"/>
          <w:b/>
          <w:bCs/>
          <w:sz w:val="24"/>
          <w:szCs w:val="24"/>
          <w:lang w:val="en-PK"/>
        </w:rPr>
        <w:drawing>
          <wp:inline distT="0" distB="0" distL="0" distR="0" wp14:anchorId="1F2BEF27" wp14:editId="355CDB74">
            <wp:extent cx="5486400" cy="2329815"/>
            <wp:effectExtent l="0" t="0" r="0" b="0"/>
            <wp:docPr id="140881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1787" name=""/>
                    <pic:cNvPicPr/>
                  </pic:nvPicPr>
                  <pic:blipFill>
                    <a:blip r:embed="rId17"/>
                    <a:stretch>
                      <a:fillRect/>
                    </a:stretch>
                  </pic:blipFill>
                  <pic:spPr>
                    <a:xfrm>
                      <a:off x="0" y="0"/>
                      <a:ext cx="5486400" cy="2329815"/>
                    </a:xfrm>
                    <a:prstGeom prst="rect">
                      <a:avLst/>
                    </a:prstGeom>
                  </pic:spPr>
                </pic:pic>
              </a:graphicData>
            </a:graphic>
          </wp:inline>
        </w:drawing>
      </w:r>
    </w:p>
    <w:p w14:paraId="0397AC5B"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5.4 Insight</w:t>
      </w:r>
    </w:p>
    <w:p w14:paraId="6CBBE3B1"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cleaning process significantly improves text quality by removing noise and standardizing words. This ensures that the model focuses only on meaningful information rather than irrelevant variations.</w:t>
      </w:r>
    </w:p>
    <w:p w14:paraId="7F1AE5D2" w14:textId="6B2D7455" w:rsidR="00576945" w:rsidRDefault="00576945">
      <w:pPr>
        <w:rPr>
          <w:rFonts w:asciiTheme="majorBidi" w:hAnsiTheme="majorBidi" w:cstheme="majorBidi"/>
          <w:sz w:val="24"/>
          <w:szCs w:val="24"/>
          <w:lang w:val="en-PK"/>
        </w:rPr>
      </w:pPr>
      <w:r>
        <w:rPr>
          <w:rFonts w:asciiTheme="majorBidi" w:hAnsiTheme="majorBidi" w:cstheme="majorBidi"/>
          <w:sz w:val="24"/>
          <w:szCs w:val="24"/>
          <w:lang w:val="en-PK"/>
        </w:rPr>
        <w:br w:type="page"/>
      </w:r>
    </w:p>
    <w:p w14:paraId="45EFB87A" w14:textId="77777777" w:rsidR="00576945" w:rsidRPr="00576945" w:rsidRDefault="00576945" w:rsidP="00576945">
      <w:pPr>
        <w:pStyle w:val="NoSpacing"/>
        <w:jc w:val="center"/>
        <w:rPr>
          <w:rFonts w:asciiTheme="majorBidi" w:hAnsiTheme="majorBidi" w:cstheme="majorBidi"/>
          <w:b/>
          <w:bCs/>
          <w:sz w:val="32"/>
          <w:szCs w:val="32"/>
          <w:lang w:val="en-PK"/>
        </w:rPr>
      </w:pPr>
      <w:r w:rsidRPr="00576945">
        <w:rPr>
          <w:rFonts w:asciiTheme="majorBidi" w:hAnsiTheme="majorBidi" w:cstheme="majorBidi"/>
          <w:b/>
          <w:bCs/>
          <w:sz w:val="32"/>
          <w:szCs w:val="32"/>
          <w:lang w:val="en-PK"/>
        </w:rPr>
        <w:lastRenderedPageBreak/>
        <w:t>6. Feature Engineering &amp; Selection</w:t>
      </w:r>
    </w:p>
    <w:p w14:paraId="1884FEA8"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6.1 Objective</w:t>
      </w:r>
    </w:p>
    <w:p w14:paraId="412A40CF"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goal of this step is to convert cleaned text into a numerical format that machine learning models can understand.</w:t>
      </w:r>
    </w:p>
    <w:p w14:paraId="0D050D82" w14:textId="0672AF64" w:rsidR="00576945" w:rsidRPr="00576945" w:rsidRDefault="00576945" w:rsidP="00576945">
      <w:pPr>
        <w:pStyle w:val="NoSpacing"/>
        <w:rPr>
          <w:rFonts w:asciiTheme="majorBidi" w:hAnsiTheme="majorBidi" w:cstheme="majorBidi"/>
          <w:sz w:val="24"/>
          <w:szCs w:val="24"/>
          <w:lang w:val="en-PK"/>
        </w:rPr>
      </w:pPr>
    </w:p>
    <w:p w14:paraId="15E3F292"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6.2 Implementation (TF-IDF Vectorization)</w:t>
      </w:r>
    </w:p>
    <w:p w14:paraId="64DD834F" w14:textId="77777777" w:rsid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 xml:space="preserve">The cleaned text is transformed into a matrix using </w:t>
      </w:r>
      <w:r w:rsidRPr="001C1710">
        <w:rPr>
          <w:rFonts w:asciiTheme="majorBidi" w:hAnsiTheme="majorBidi" w:cstheme="majorBidi"/>
          <w:sz w:val="24"/>
          <w:szCs w:val="24"/>
          <w:lang w:val="en-PK"/>
        </w:rPr>
        <w:t>TF-IDF (Term Frequency – Inverse Document Frequency).</w:t>
      </w:r>
    </w:p>
    <w:p w14:paraId="0E764B0E" w14:textId="77777777" w:rsidR="001C1710" w:rsidRPr="00576945" w:rsidRDefault="001C1710" w:rsidP="00576945">
      <w:pPr>
        <w:pStyle w:val="NoSpacing"/>
        <w:rPr>
          <w:rFonts w:asciiTheme="majorBidi" w:hAnsiTheme="majorBidi" w:cstheme="majorBidi"/>
          <w:sz w:val="24"/>
          <w:szCs w:val="24"/>
          <w:lang w:val="en-PK"/>
        </w:rPr>
      </w:pPr>
    </w:p>
    <w:p w14:paraId="2103575A"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Key Steps:</w:t>
      </w:r>
    </w:p>
    <w:p w14:paraId="183ACF85" w14:textId="77777777" w:rsid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Loading Cleaned Data</w:t>
      </w:r>
      <w:r w:rsidRPr="00576945">
        <w:rPr>
          <w:rFonts w:asciiTheme="majorBidi" w:hAnsiTheme="majorBidi" w:cstheme="majorBidi"/>
          <w:sz w:val="24"/>
          <w:szCs w:val="24"/>
          <w:lang w:val="en-PK"/>
        </w:rPr>
        <w:br/>
        <w:t xml:space="preserve">The dataset with CleanedRequirementText is loaded. </w:t>
      </w:r>
    </w:p>
    <w:p w14:paraId="58C861E7" w14:textId="77777777" w:rsidR="001C1710" w:rsidRPr="00576945" w:rsidRDefault="001C1710" w:rsidP="001C1710">
      <w:pPr>
        <w:pStyle w:val="NoSpacing"/>
        <w:ind w:left="720"/>
        <w:rPr>
          <w:rFonts w:asciiTheme="majorBidi" w:hAnsiTheme="majorBidi" w:cstheme="majorBidi"/>
          <w:sz w:val="24"/>
          <w:szCs w:val="24"/>
          <w:lang w:val="en-PK"/>
        </w:rPr>
      </w:pPr>
    </w:p>
    <w:p w14:paraId="2337E128" w14:textId="77777777" w:rsid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Handling Missing Values</w:t>
      </w:r>
      <w:r w:rsidRPr="00576945">
        <w:rPr>
          <w:rFonts w:asciiTheme="majorBidi" w:hAnsiTheme="majorBidi" w:cstheme="majorBidi"/>
          <w:sz w:val="24"/>
          <w:szCs w:val="24"/>
          <w:lang w:val="en-PK"/>
        </w:rPr>
        <w:br/>
        <w:t xml:space="preserve">Rows with missing cleaned text are removed. </w:t>
      </w:r>
    </w:p>
    <w:p w14:paraId="0D398EAD" w14:textId="77777777" w:rsidR="001C1710" w:rsidRPr="00576945" w:rsidRDefault="001C1710" w:rsidP="001C1710">
      <w:pPr>
        <w:pStyle w:val="NoSpacing"/>
        <w:rPr>
          <w:rFonts w:asciiTheme="majorBidi" w:hAnsiTheme="majorBidi" w:cstheme="majorBidi"/>
          <w:sz w:val="24"/>
          <w:szCs w:val="24"/>
          <w:lang w:val="en-PK"/>
        </w:rPr>
      </w:pPr>
    </w:p>
    <w:p w14:paraId="31C58C15" w14:textId="77777777" w:rsidR="00576945" w:rsidRP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TF-IDF Vectorizer Setup</w:t>
      </w:r>
      <w:r w:rsidRPr="00576945">
        <w:rPr>
          <w:rFonts w:asciiTheme="majorBidi" w:hAnsiTheme="majorBidi" w:cstheme="majorBidi"/>
          <w:sz w:val="24"/>
          <w:szCs w:val="24"/>
          <w:lang w:val="en-PK"/>
        </w:rPr>
        <w:t xml:space="preserve"> </w:t>
      </w:r>
    </w:p>
    <w:p w14:paraId="029BBF39" w14:textId="77777777" w:rsidR="00576945" w:rsidRP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Maximum features: </w:t>
      </w:r>
      <w:r w:rsidRPr="00576945">
        <w:rPr>
          <w:rFonts w:asciiTheme="majorBidi" w:hAnsiTheme="majorBidi" w:cstheme="majorBidi"/>
          <w:b/>
          <w:bCs/>
          <w:sz w:val="24"/>
          <w:szCs w:val="24"/>
          <w:lang w:val="en-PK"/>
        </w:rPr>
        <w:t>5000</w:t>
      </w:r>
      <w:r w:rsidRPr="00576945">
        <w:rPr>
          <w:rFonts w:asciiTheme="majorBidi" w:hAnsiTheme="majorBidi" w:cstheme="majorBidi"/>
          <w:sz w:val="24"/>
          <w:szCs w:val="24"/>
          <w:lang w:val="en-PK"/>
        </w:rPr>
        <w:t xml:space="preserve"> (to limit dimensionality) </w:t>
      </w:r>
    </w:p>
    <w:p w14:paraId="2C03AD06" w14:textId="77777777" w:rsidR="00576945" w:rsidRP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N-grams: </w:t>
      </w:r>
      <w:r w:rsidRPr="00576945">
        <w:rPr>
          <w:rFonts w:asciiTheme="majorBidi" w:hAnsiTheme="majorBidi" w:cstheme="majorBidi"/>
          <w:b/>
          <w:bCs/>
          <w:sz w:val="24"/>
          <w:szCs w:val="24"/>
          <w:lang w:val="en-PK"/>
        </w:rPr>
        <w:t>(1,2)</w:t>
      </w:r>
      <w:r w:rsidRPr="00576945">
        <w:rPr>
          <w:rFonts w:asciiTheme="majorBidi" w:hAnsiTheme="majorBidi" w:cstheme="majorBidi"/>
          <w:sz w:val="24"/>
          <w:szCs w:val="24"/>
          <w:lang w:val="en-PK"/>
        </w:rPr>
        <w:t xml:space="preserve"> → captures: </w:t>
      </w:r>
    </w:p>
    <w:p w14:paraId="24118551" w14:textId="77777777" w:rsidR="00576945" w:rsidRPr="00576945" w:rsidRDefault="00576945" w:rsidP="00576945">
      <w:pPr>
        <w:pStyle w:val="NoSpacing"/>
        <w:numPr>
          <w:ilvl w:val="2"/>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Single words (e.g., </w:t>
      </w:r>
      <w:r w:rsidRPr="00576945">
        <w:rPr>
          <w:rFonts w:asciiTheme="majorBidi" w:hAnsiTheme="majorBidi" w:cstheme="majorBidi"/>
          <w:i/>
          <w:iCs/>
          <w:sz w:val="24"/>
          <w:szCs w:val="24"/>
          <w:lang w:val="en-PK"/>
        </w:rPr>
        <w:t>system</w:t>
      </w:r>
      <w:r w:rsidRPr="00576945">
        <w:rPr>
          <w:rFonts w:asciiTheme="majorBidi" w:hAnsiTheme="majorBidi" w:cstheme="majorBidi"/>
          <w:sz w:val="24"/>
          <w:szCs w:val="24"/>
          <w:lang w:val="en-PK"/>
        </w:rPr>
        <w:t xml:space="preserve">) </w:t>
      </w:r>
    </w:p>
    <w:p w14:paraId="4F343F81" w14:textId="77777777" w:rsidR="00576945" w:rsidRDefault="00576945" w:rsidP="00576945">
      <w:pPr>
        <w:pStyle w:val="NoSpacing"/>
        <w:numPr>
          <w:ilvl w:val="2"/>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Word pairs (e.g., </w:t>
      </w:r>
      <w:r w:rsidRPr="00576945">
        <w:rPr>
          <w:rFonts w:asciiTheme="majorBidi" w:hAnsiTheme="majorBidi" w:cstheme="majorBidi"/>
          <w:i/>
          <w:iCs/>
          <w:sz w:val="24"/>
          <w:szCs w:val="24"/>
          <w:lang w:val="en-PK"/>
        </w:rPr>
        <w:t>user login</w:t>
      </w:r>
      <w:r w:rsidRPr="00576945">
        <w:rPr>
          <w:rFonts w:asciiTheme="majorBidi" w:hAnsiTheme="majorBidi" w:cstheme="majorBidi"/>
          <w:sz w:val="24"/>
          <w:szCs w:val="24"/>
          <w:lang w:val="en-PK"/>
        </w:rPr>
        <w:t xml:space="preserve">) </w:t>
      </w:r>
    </w:p>
    <w:p w14:paraId="5507AAD9" w14:textId="77777777" w:rsidR="001C1710" w:rsidRPr="00576945" w:rsidRDefault="001C1710" w:rsidP="001C1710">
      <w:pPr>
        <w:pStyle w:val="NoSpacing"/>
        <w:ind w:left="1800"/>
        <w:rPr>
          <w:rFonts w:asciiTheme="majorBidi" w:hAnsiTheme="majorBidi" w:cstheme="majorBidi"/>
          <w:sz w:val="24"/>
          <w:szCs w:val="24"/>
          <w:lang w:val="en-PK"/>
        </w:rPr>
      </w:pPr>
    </w:p>
    <w:p w14:paraId="227511DB" w14:textId="77777777" w:rsidR="00576945" w:rsidRP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Transformation</w:t>
      </w:r>
      <w:r w:rsidRPr="00576945">
        <w:rPr>
          <w:rFonts w:asciiTheme="majorBidi" w:hAnsiTheme="majorBidi" w:cstheme="majorBidi"/>
          <w:sz w:val="24"/>
          <w:szCs w:val="24"/>
          <w:lang w:val="en-PK"/>
        </w:rPr>
        <w:t xml:space="preserve"> </w:t>
      </w:r>
    </w:p>
    <w:p w14:paraId="003AB7CF" w14:textId="77777777" w:rsidR="00576945" w:rsidRP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Text is converted into a </w:t>
      </w:r>
      <w:r w:rsidRPr="00576945">
        <w:rPr>
          <w:rFonts w:asciiTheme="majorBidi" w:hAnsiTheme="majorBidi" w:cstheme="majorBidi"/>
          <w:b/>
          <w:bCs/>
          <w:sz w:val="24"/>
          <w:szCs w:val="24"/>
          <w:lang w:val="en-PK"/>
        </w:rPr>
        <w:t>TF-IDF matrix</w:t>
      </w:r>
      <w:r w:rsidRPr="00576945">
        <w:rPr>
          <w:rFonts w:asciiTheme="majorBidi" w:hAnsiTheme="majorBidi" w:cstheme="majorBidi"/>
          <w:sz w:val="24"/>
          <w:szCs w:val="24"/>
          <w:lang w:val="en-PK"/>
        </w:rPr>
        <w:t xml:space="preserve"> </w:t>
      </w:r>
    </w:p>
    <w:p w14:paraId="67AA2AFB" w14:textId="77777777" w:rsidR="00576945" w:rsidRP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Each row represents a requirement </w:t>
      </w:r>
    </w:p>
    <w:p w14:paraId="063FD487" w14:textId="77777777" w:rsid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Each column represents a word/phrase feature </w:t>
      </w:r>
    </w:p>
    <w:p w14:paraId="782A9782" w14:textId="77777777" w:rsidR="001C1710" w:rsidRPr="00576945" w:rsidRDefault="001C1710" w:rsidP="001C1710">
      <w:pPr>
        <w:pStyle w:val="NoSpacing"/>
        <w:ind w:left="1080"/>
        <w:rPr>
          <w:rFonts w:asciiTheme="majorBidi" w:hAnsiTheme="majorBidi" w:cstheme="majorBidi"/>
          <w:sz w:val="24"/>
          <w:szCs w:val="24"/>
          <w:lang w:val="en-PK"/>
        </w:rPr>
      </w:pPr>
    </w:p>
    <w:p w14:paraId="59C8EBC6" w14:textId="77777777" w:rsidR="00576945" w:rsidRP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Labels Extraction</w:t>
      </w:r>
      <w:r w:rsidRPr="00576945">
        <w:rPr>
          <w:rFonts w:asciiTheme="majorBidi" w:hAnsiTheme="majorBidi" w:cstheme="majorBidi"/>
          <w:sz w:val="24"/>
          <w:szCs w:val="24"/>
          <w:lang w:val="en-PK"/>
        </w:rPr>
        <w:t xml:space="preserve"> </w:t>
      </w:r>
    </w:p>
    <w:p w14:paraId="0C09F5A2" w14:textId="77777777" w:rsid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Target variable (</w:t>
      </w:r>
      <w:proofErr w:type="spellStart"/>
      <w:r w:rsidRPr="00576945">
        <w:rPr>
          <w:rFonts w:asciiTheme="majorBidi" w:hAnsiTheme="majorBidi" w:cstheme="majorBidi"/>
          <w:sz w:val="24"/>
          <w:szCs w:val="24"/>
          <w:lang w:val="en-PK"/>
        </w:rPr>
        <w:t>IsFunctional</w:t>
      </w:r>
      <w:proofErr w:type="spellEnd"/>
      <w:r w:rsidRPr="00576945">
        <w:rPr>
          <w:rFonts w:asciiTheme="majorBidi" w:hAnsiTheme="majorBidi" w:cstheme="majorBidi"/>
          <w:sz w:val="24"/>
          <w:szCs w:val="24"/>
          <w:lang w:val="en-PK"/>
        </w:rPr>
        <w:t xml:space="preserve">) is stored separately </w:t>
      </w:r>
    </w:p>
    <w:p w14:paraId="38EFD020" w14:textId="77777777" w:rsidR="001C1710" w:rsidRPr="00576945" w:rsidRDefault="001C1710" w:rsidP="001C1710">
      <w:pPr>
        <w:pStyle w:val="NoSpacing"/>
        <w:ind w:left="1440"/>
        <w:rPr>
          <w:rFonts w:asciiTheme="majorBidi" w:hAnsiTheme="majorBidi" w:cstheme="majorBidi"/>
          <w:sz w:val="24"/>
          <w:szCs w:val="24"/>
          <w:lang w:val="en-PK"/>
        </w:rPr>
      </w:pPr>
    </w:p>
    <w:p w14:paraId="7520EE23" w14:textId="77777777" w:rsidR="00576945" w:rsidRPr="00576945" w:rsidRDefault="00576945" w:rsidP="00576945">
      <w:pPr>
        <w:pStyle w:val="NoSpacing"/>
        <w:numPr>
          <w:ilvl w:val="0"/>
          <w:numId w:val="45"/>
        </w:numPr>
        <w:rPr>
          <w:rFonts w:asciiTheme="majorBidi" w:hAnsiTheme="majorBidi" w:cstheme="majorBidi"/>
          <w:sz w:val="24"/>
          <w:szCs w:val="24"/>
          <w:lang w:val="en-PK"/>
        </w:rPr>
      </w:pPr>
      <w:r w:rsidRPr="00576945">
        <w:rPr>
          <w:rFonts w:asciiTheme="majorBidi" w:hAnsiTheme="majorBidi" w:cstheme="majorBidi"/>
          <w:b/>
          <w:bCs/>
          <w:sz w:val="24"/>
          <w:szCs w:val="24"/>
          <w:lang w:val="en-PK"/>
        </w:rPr>
        <w:t>Feature Names</w:t>
      </w:r>
      <w:r w:rsidRPr="00576945">
        <w:rPr>
          <w:rFonts w:asciiTheme="majorBidi" w:hAnsiTheme="majorBidi" w:cstheme="majorBidi"/>
          <w:sz w:val="24"/>
          <w:szCs w:val="24"/>
          <w:lang w:val="en-PK"/>
        </w:rPr>
        <w:t xml:space="preserve"> </w:t>
      </w:r>
    </w:p>
    <w:p w14:paraId="0B5CADF4" w14:textId="77777777" w:rsidR="00576945" w:rsidRPr="00576945" w:rsidRDefault="00576945" w:rsidP="00576945">
      <w:pPr>
        <w:pStyle w:val="NoSpacing"/>
        <w:numPr>
          <w:ilvl w:val="1"/>
          <w:numId w:val="45"/>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Vocabulary (important words) is extracted for inspection </w:t>
      </w:r>
    </w:p>
    <w:p w14:paraId="7D8A1937" w14:textId="06ABBDBB" w:rsidR="00576945" w:rsidRPr="00576945" w:rsidRDefault="00576945" w:rsidP="00576945">
      <w:pPr>
        <w:pStyle w:val="NoSpacing"/>
        <w:rPr>
          <w:rFonts w:asciiTheme="majorBidi" w:hAnsiTheme="majorBidi" w:cstheme="majorBidi"/>
          <w:sz w:val="24"/>
          <w:szCs w:val="24"/>
          <w:lang w:val="en-PK"/>
        </w:rPr>
      </w:pPr>
    </w:p>
    <w:p w14:paraId="35F6604C"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6.3 Output &amp; Storage</w:t>
      </w:r>
    </w:p>
    <w:p w14:paraId="47D90D44" w14:textId="77777777" w:rsidR="00576945" w:rsidRPr="00576945" w:rsidRDefault="00576945" w:rsidP="00576945">
      <w:pPr>
        <w:pStyle w:val="NoSpacing"/>
        <w:numPr>
          <w:ilvl w:val="0"/>
          <w:numId w:val="46"/>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TF-IDF matrix shape is printed </w:t>
      </w:r>
    </w:p>
    <w:p w14:paraId="6CDEB262" w14:textId="77777777" w:rsidR="00576945" w:rsidRPr="00576945" w:rsidRDefault="00576945" w:rsidP="00576945">
      <w:pPr>
        <w:pStyle w:val="NoSpacing"/>
        <w:numPr>
          <w:ilvl w:val="0"/>
          <w:numId w:val="46"/>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Sample features (words) are displayed </w:t>
      </w:r>
    </w:p>
    <w:p w14:paraId="366E3AC9" w14:textId="77777777" w:rsidR="00576945" w:rsidRPr="00576945" w:rsidRDefault="00576945" w:rsidP="00576945">
      <w:pPr>
        <w:pStyle w:val="NoSpacing"/>
        <w:numPr>
          <w:ilvl w:val="0"/>
          <w:numId w:val="46"/>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Files saved: </w:t>
      </w:r>
    </w:p>
    <w:p w14:paraId="3DD1FB20" w14:textId="77777777" w:rsidR="00576945" w:rsidRPr="00576945" w:rsidRDefault="00576945" w:rsidP="00576945">
      <w:pPr>
        <w:pStyle w:val="NoSpacing"/>
        <w:numPr>
          <w:ilvl w:val="1"/>
          <w:numId w:val="46"/>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tfidf_vectorizer.pkl</w:t>
      </w:r>
      <w:proofErr w:type="spellEnd"/>
      <w:r w:rsidRPr="00576945">
        <w:rPr>
          <w:rFonts w:asciiTheme="majorBidi" w:hAnsiTheme="majorBidi" w:cstheme="majorBidi"/>
          <w:sz w:val="24"/>
          <w:szCs w:val="24"/>
          <w:lang w:val="en-PK"/>
        </w:rPr>
        <w:t xml:space="preserve"> → for reuse </w:t>
      </w:r>
    </w:p>
    <w:p w14:paraId="3B9BC6C1" w14:textId="77777777" w:rsidR="00576945" w:rsidRPr="00576945" w:rsidRDefault="00576945" w:rsidP="00576945">
      <w:pPr>
        <w:pStyle w:val="NoSpacing"/>
        <w:numPr>
          <w:ilvl w:val="1"/>
          <w:numId w:val="46"/>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tfidf_matrix.npz</w:t>
      </w:r>
      <w:proofErr w:type="spellEnd"/>
      <w:r w:rsidRPr="00576945">
        <w:rPr>
          <w:rFonts w:asciiTheme="majorBidi" w:hAnsiTheme="majorBidi" w:cstheme="majorBidi"/>
          <w:sz w:val="24"/>
          <w:szCs w:val="24"/>
          <w:lang w:val="en-PK"/>
        </w:rPr>
        <w:t xml:space="preserve"> → feature matrix </w:t>
      </w:r>
    </w:p>
    <w:p w14:paraId="6224A291" w14:textId="77777777" w:rsidR="00576945" w:rsidRDefault="00576945" w:rsidP="00576945">
      <w:pPr>
        <w:pStyle w:val="NoSpacing"/>
        <w:numPr>
          <w:ilvl w:val="1"/>
          <w:numId w:val="46"/>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tfidf_labels.npy</w:t>
      </w:r>
      <w:proofErr w:type="spellEnd"/>
      <w:r w:rsidRPr="00576945">
        <w:rPr>
          <w:rFonts w:asciiTheme="majorBidi" w:hAnsiTheme="majorBidi" w:cstheme="majorBidi"/>
          <w:sz w:val="24"/>
          <w:szCs w:val="24"/>
          <w:lang w:val="en-PK"/>
        </w:rPr>
        <w:t xml:space="preserve"> → labels </w:t>
      </w:r>
    </w:p>
    <w:p w14:paraId="02627021" w14:textId="77777777" w:rsidR="001C1710" w:rsidRPr="001C1710" w:rsidRDefault="001C1710" w:rsidP="001C1710">
      <w:pPr>
        <w:pStyle w:val="NoSpacing"/>
        <w:rPr>
          <w:rFonts w:asciiTheme="majorBidi" w:hAnsiTheme="majorBidi" w:cstheme="majorBidi"/>
          <w:sz w:val="10"/>
          <w:szCs w:val="10"/>
          <w:lang w:val="en-PK"/>
        </w:rPr>
      </w:pPr>
    </w:p>
    <w:p w14:paraId="14BD04D2" w14:textId="43799F8C" w:rsidR="00576945" w:rsidRPr="00576945" w:rsidRDefault="001C1710" w:rsidP="001C1710">
      <w:pPr>
        <w:pStyle w:val="NoSpacing"/>
        <w:jc w:val="center"/>
        <w:rPr>
          <w:rFonts w:asciiTheme="majorBidi" w:hAnsiTheme="majorBidi" w:cstheme="majorBidi"/>
          <w:sz w:val="24"/>
          <w:szCs w:val="24"/>
          <w:lang w:val="en-PK"/>
        </w:rPr>
      </w:pPr>
      <w:r w:rsidRPr="001C1710">
        <w:rPr>
          <w:rFonts w:asciiTheme="majorBidi" w:hAnsiTheme="majorBidi" w:cstheme="majorBidi"/>
          <w:b/>
          <w:bCs/>
          <w:sz w:val="24"/>
          <w:szCs w:val="24"/>
          <w:lang w:val="en-PK"/>
        </w:rPr>
        <w:drawing>
          <wp:inline distT="0" distB="0" distL="0" distR="0" wp14:anchorId="6566939B" wp14:editId="06392145">
            <wp:extent cx="3099435" cy="1147939"/>
            <wp:effectExtent l="0" t="0" r="5715" b="0"/>
            <wp:docPr id="1415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854" name=""/>
                    <pic:cNvPicPr/>
                  </pic:nvPicPr>
                  <pic:blipFill>
                    <a:blip r:embed="rId18"/>
                    <a:stretch>
                      <a:fillRect/>
                    </a:stretch>
                  </pic:blipFill>
                  <pic:spPr>
                    <a:xfrm>
                      <a:off x="0" y="0"/>
                      <a:ext cx="3130336" cy="1159384"/>
                    </a:xfrm>
                    <a:prstGeom prst="rect">
                      <a:avLst/>
                    </a:prstGeom>
                  </pic:spPr>
                </pic:pic>
              </a:graphicData>
            </a:graphic>
          </wp:inline>
        </w:drawing>
      </w:r>
    </w:p>
    <w:p w14:paraId="326EB053"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lastRenderedPageBreak/>
        <w:t>6.4 Insight</w:t>
      </w:r>
    </w:p>
    <w:p w14:paraId="5B6F374B"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TF-IDF helps highlight important words while reducing the impact of common words. Limiting features to 5000 ensures the model remains efficient and avoids overfitting.</w:t>
      </w:r>
    </w:p>
    <w:p w14:paraId="54A91B9A" w14:textId="58BE0392" w:rsidR="00576945" w:rsidRPr="00576945" w:rsidRDefault="00576945" w:rsidP="00576945">
      <w:pPr>
        <w:pStyle w:val="NoSpacing"/>
        <w:rPr>
          <w:rFonts w:asciiTheme="majorBidi" w:hAnsiTheme="majorBidi" w:cstheme="majorBidi"/>
          <w:sz w:val="24"/>
          <w:szCs w:val="24"/>
          <w:lang w:val="en-PK"/>
        </w:rPr>
      </w:pPr>
    </w:p>
    <w:p w14:paraId="148C5E92" w14:textId="77777777" w:rsidR="001C1710" w:rsidRDefault="001C1710">
      <w:pPr>
        <w:rPr>
          <w:rFonts w:asciiTheme="majorBidi" w:hAnsiTheme="majorBidi" w:cstheme="majorBidi"/>
          <w:b/>
          <w:bCs/>
          <w:sz w:val="24"/>
          <w:szCs w:val="24"/>
          <w:lang w:val="en-PK"/>
        </w:rPr>
      </w:pPr>
      <w:r>
        <w:rPr>
          <w:rFonts w:asciiTheme="majorBidi" w:hAnsiTheme="majorBidi" w:cstheme="majorBidi"/>
          <w:b/>
          <w:bCs/>
          <w:sz w:val="24"/>
          <w:szCs w:val="24"/>
          <w:lang w:val="en-PK"/>
        </w:rPr>
        <w:br w:type="page"/>
      </w:r>
    </w:p>
    <w:p w14:paraId="7694B73D" w14:textId="51BB2BCE" w:rsidR="00576945" w:rsidRPr="001C1710" w:rsidRDefault="00576945" w:rsidP="001C1710">
      <w:pPr>
        <w:pStyle w:val="NoSpacing"/>
        <w:jc w:val="center"/>
        <w:rPr>
          <w:rFonts w:asciiTheme="majorBidi" w:hAnsiTheme="majorBidi" w:cstheme="majorBidi"/>
          <w:b/>
          <w:bCs/>
          <w:sz w:val="32"/>
          <w:szCs w:val="32"/>
          <w:lang w:val="en-PK"/>
        </w:rPr>
      </w:pPr>
      <w:r w:rsidRPr="001C1710">
        <w:rPr>
          <w:rFonts w:asciiTheme="majorBidi" w:hAnsiTheme="majorBidi" w:cstheme="majorBidi"/>
          <w:b/>
          <w:bCs/>
          <w:sz w:val="32"/>
          <w:szCs w:val="32"/>
          <w:lang w:val="en-PK"/>
        </w:rPr>
        <w:lastRenderedPageBreak/>
        <w:t>7. Model Building &amp; Evaluation</w:t>
      </w:r>
    </w:p>
    <w:p w14:paraId="42468643"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7.1 Objective</w:t>
      </w:r>
    </w:p>
    <w:p w14:paraId="26998FC8"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goal of this step is to train a machine learning model that can classify requirements into Functional and Non-Functional categories and evaluate its performance.</w:t>
      </w:r>
    </w:p>
    <w:p w14:paraId="6C2DC485" w14:textId="0C9BD807" w:rsidR="00576945" w:rsidRPr="00576945" w:rsidRDefault="00576945" w:rsidP="00576945">
      <w:pPr>
        <w:pStyle w:val="NoSpacing"/>
        <w:rPr>
          <w:rFonts w:asciiTheme="majorBidi" w:hAnsiTheme="majorBidi" w:cstheme="majorBidi"/>
          <w:sz w:val="24"/>
          <w:szCs w:val="24"/>
          <w:lang w:val="en-PK"/>
        </w:rPr>
      </w:pPr>
    </w:p>
    <w:p w14:paraId="32D90C7E"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7.2 Implementation</w:t>
      </w:r>
    </w:p>
    <w:p w14:paraId="4BC10016"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Data Splitting</w:t>
      </w:r>
    </w:p>
    <w:p w14:paraId="462D1C51"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dataset is split into:</w:t>
      </w:r>
    </w:p>
    <w:p w14:paraId="4BA41E7A" w14:textId="77777777" w:rsidR="00576945" w:rsidRPr="00576945" w:rsidRDefault="00576945" w:rsidP="00576945">
      <w:pPr>
        <w:pStyle w:val="NoSpacing"/>
        <w:numPr>
          <w:ilvl w:val="0"/>
          <w:numId w:val="47"/>
        </w:numPr>
        <w:rPr>
          <w:rFonts w:asciiTheme="majorBidi" w:hAnsiTheme="majorBidi" w:cstheme="majorBidi"/>
          <w:sz w:val="24"/>
          <w:szCs w:val="24"/>
          <w:lang w:val="en-PK"/>
        </w:rPr>
      </w:pPr>
      <w:r w:rsidRPr="00576945">
        <w:rPr>
          <w:rFonts w:asciiTheme="majorBidi" w:hAnsiTheme="majorBidi" w:cstheme="majorBidi"/>
          <w:b/>
          <w:bCs/>
          <w:sz w:val="24"/>
          <w:szCs w:val="24"/>
          <w:lang w:val="en-PK"/>
        </w:rPr>
        <w:t>80% Training Data</w:t>
      </w:r>
      <w:r w:rsidRPr="00576945">
        <w:rPr>
          <w:rFonts w:asciiTheme="majorBidi" w:hAnsiTheme="majorBidi" w:cstheme="majorBidi"/>
          <w:sz w:val="24"/>
          <w:szCs w:val="24"/>
          <w:lang w:val="en-PK"/>
        </w:rPr>
        <w:t xml:space="preserve"> </w:t>
      </w:r>
    </w:p>
    <w:p w14:paraId="7231F9FF" w14:textId="77777777" w:rsidR="00576945" w:rsidRPr="00576945" w:rsidRDefault="00576945" w:rsidP="00576945">
      <w:pPr>
        <w:pStyle w:val="NoSpacing"/>
        <w:numPr>
          <w:ilvl w:val="0"/>
          <w:numId w:val="47"/>
        </w:numPr>
        <w:rPr>
          <w:rFonts w:asciiTheme="majorBidi" w:hAnsiTheme="majorBidi" w:cstheme="majorBidi"/>
          <w:sz w:val="24"/>
          <w:szCs w:val="24"/>
          <w:lang w:val="en-PK"/>
        </w:rPr>
      </w:pPr>
      <w:r w:rsidRPr="00576945">
        <w:rPr>
          <w:rFonts w:asciiTheme="majorBidi" w:hAnsiTheme="majorBidi" w:cstheme="majorBidi"/>
          <w:b/>
          <w:bCs/>
          <w:sz w:val="24"/>
          <w:szCs w:val="24"/>
          <w:lang w:val="en-PK"/>
        </w:rPr>
        <w:t>20% Testing Data</w:t>
      </w:r>
      <w:r w:rsidRPr="00576945">
        <w:rPr>
          <w:rFonts w:asciiTheme="majorBidi" w:hAnsiTheme="majorBidi" w:cstheme="majorBidi"/>
          <w:sz w:val="24"/>
          <w:szCs w:val="24"/>
          <w:lang w:val="en-PK"/>
        </w:rPr>
        <w:t xml:space="preserve"> </w:t>
      </w:r>
    </w:p>
    <w:p w14:paraId="02509703"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This ensures the model is tested on unseen data.</w:t>
      </w:r>
    </w:p>
    <w:p w14:paraId="68BE0CCD" w14:textId="6814CD9F" w:rsidR="00576945" w:rsidRPr="00576945" w:rsidRDefault="00576945" w:rsidP="00576945">
      <w:pPr>
        <w:pStyle w:val="NoSpacing"/>
        <w:rPr>
          <w:rFonts w:asciiTheme="majorBidi" w:hAnsiTheme="majorBidi" w:cstheme="majorBidi"/>
          <w:sz w:val="24"/>
          <w:szCs w:val="24"/>
          <w:lang w:val="en-PK"/>
        </w:rPr>
      </w:pPr>
    </w:p>
    <w:p w14:paraId="5DFE15F3"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Model Selection</w:t>
      </w:r>
    </w:p>
    <w:p w14:paraId="779CF752"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 xml:space="preserve">A </w:t>
      </w:r>
      <w:r w:rsidRPr="00576945">
        <w:rPr>
          <w:rFonts w:asciiTheme="majorBidi" w:hAnsiTheme="majorBidi" w:cstheme="majorBidi"/>
          <w:b/>
          <w:bCs/>
          <w:sz w:val="24"/>
          <w:szCs w:val="24"/>
          <w:lang w:val="en-PK"/>
        </w:rPr>
        <w:t>Logistic Regression</w:t>
      </w:r>
      <w:r w:rsidRPr="00576945">
        <w:rPr>
          <w:rFonts w:asciiTheme="majorBidi" w:hAnsiTheme="majorBidi" w:cstheme="majorBidi"/>
          <w:sz w:val="24"/>
          <w:szCs w:val="24"/>
          <w:lang w:val="en-PK"/>
        </w:rPr>
        <w:t xml:space="preserve"> classifier is used because:</w:t>
      </w:r>
    </w:p>
    <w:p w14:paraId="5BC90225" w14:textId="77777777" w:rsidR="00576945" w:rsidRPr="00576945" w:rsidRDefault="00576945" w:rsidP="00576945">
      <w:pPr>
        <w:pStyle w:val="NoSpacing"/>
        <w:numPr>
          <w:ilvl w:val="0"/>
          <w:numId w:val="48"/>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It is simple and efficient </w:t>
      </w:r>
    </w:p>
    <w:p w14:paraId="49641AEF" w14:textId="77777777" w:rsidR="00576945" w:rsidRPr="00576945" w:rsidRDefault="00576945" w:rsidP="00576945">
      <w:pPr>
        <w:pStyle w:val="NoSpacing"/>
        <w:numPr>
          <w:ilvl w:val="0"/>
          <w:numId w:val="48"/>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Works well for text classification </w:t>
      </w:r>
    </w:p>
    <w:p w14:paraId="206A2655" w14:textId="77777777" w:rsidR="00576945" w:rsidRPr="00576945" w:rsidRDefault="00576945" w:rsidP="00576945">
      <w:pPr>
        <w:pStyle w:val="NoSpacing"/>
        <w:numPr>
          <w:ilvl w:val="0"/>
          <w:numId w:val="48"/>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Provides reliable baseline performance </w:t>
      </w:r>
    </w:p>
    <w:p w14:paraId="234D46C0"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model is configured with:</w:t>
      </w:r>
    </w:p>
    <w:p w14:paraId="669FEC3E" w14:textId="77777777" w:rsidR="00576945" w:rsidRPr="00576945" w:rsidRDefault="00576945" w:rsidP="00576945">
      <w:pPr>
        <w:pStyle w:val="NoSpacing"/>
        <w:numPr>
          <w:ilvl w:val="0"/>
          <w:numId w:val="49"/>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class_weight</w:t>
      </w:r>
      <w:proofErr w:type="spellEnd"/>
      <w:r w:rsidRPr="00576945">
        <w:rPr>
          <w:rFonts w:asciiTheme="majorBidi" w:hAnsiTheme="majorBidi" w:cstheme="majorBidi"/>
          <w:sz w:val="24"/>
          <w:szCs w:val="24"/>
          <w:lang w:val="en-PK"/>
        </w:rPr>
        <w:t xml:space="preserve"> = 'balanced' → handles class imbalance </w:t>
      </w:r>
    </w:p>
    <w:p w14:paraId="20370514" w14:textId="77777777" w:rsidR="00576945" w:rsidRPr="00576945" w:rsidRDefault="00576945" w:rsidP="00576945">
      <w:pPr>
        <w:pStyle w:val="NoSpacing"/>
        <w:numPr>
          <w:ilvl w:val="0"/>
          <w:numId w:val="49"/>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max_iter</w:t>
      </w:r>
      <w:proofErr w:type="spellEnd"/>
      <w:r w:rsidRPr="00576945">
        <w:rPr>
          <w:rFonts w:asciiTheme="majorBidi" w:hAnsiTheme="majorBidi" w:cstheme="majorBidi"/>
          <w:sz w:val="24"/>
          <w:szCs w:val="24"/>
          <w:lang w:val="en-PK"/>
        </w:rPr>
        <w:t xml:space="preserve"> = 1000 → ensures proper convergence </w:t>
      </w:r>
    </w:p>
    <w:p w14:paraId="79CAA216" w14:textId="25CFCDD5" w:rsidR="00576945" w:rsidRPr="00576945" w:rsidRDefault="00576945" w:rsidP="00576945">
      <w:pPr>
        <w:pStyle w:val="NoSpacing"/>
        <w:rPr>
          <w:rFonts w:asciiTheme="majorBidi" w:hAnsiTheme="majorBidi" w:cstheme="majorBidi"/>
          <w:sz w:val="24"/>
          <w:szCs w:val="24"/>
          <w:lang w:val="en-PK"/>
        </w:rPr>
      </w:pPr>
    </w:p>
    <w:p w14:paraId="6DB90D51"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Training</w:t>
      </w:r>
    </w:p>
    <w:p w14:paraId="6F40C8D8"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model is trained using:</w:t>
      </w:r>
    </w:p>
    <w:p w14:paraId="23660061" w14:textId="77777777" w:rsidR="00576945" w:rsidRPr="00576945" w:rsidRDefault="00576945" w:rsidP="00576945">
      <w:pPr>
        <w:pStyle w:val="NoSpacing"/>
        <w:numPr>
          <w:ilvl w:val="0"/>
          <w:numId w:val="50"/>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Input: TF-IDF matrix </w:t>
      </w:r>
    </w:p>
    <w:p w14:paraId="1B295119" w14:textId="5F5FCCD6" w:rsidR="00576945" w:rsidRPr="00576945" w:rsidRDefault="00576945" w:rsidP="00576945">
      <w:pPr>
        <w:pStyle w:val="NoSpacing"/>
        <w:numPr>
          <w:ilvl w:val="0"/>
          <w:numId w:val="50"/>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Output: Functional vs </w:t>
      </w:r>
      <w:r w:rsidR="001C1710" w:rsidRPr="00576945">
        <w:rPr>
          <w:rFonts w:asciiTheme="majorBidi" w:hAnsiTheme="majorBidi" w:cstheme="majorBidi"/>
          <w:sz w:val="24"/>
          <w:szCs w:val="24"/>
          <w:lang w:val="en-PK"/>
        </w:rPr>
        <w:t>non-functional</w:t>
      </w:r>
      <w:r w:rsidRPr="00576945">
        <w:rPr>
          <w:rFonts w:asciiTheme="majorBidi" w:hAnsiTheme="majorBidi" w:cstheme="majorBidi"/>
          <w:sz w:val="24"/>
          <w:szCs w:val="24"/>
          <w:lang w:val="en-PK"/>
        </w:rPr>
        <w:t xml:space="preserve"> labels </w:t>
      </w:r>
    </w:p>
    <w:p w14:paraId="1B18E6FA" w14:textId="301834A1" w:rsidR="00576945" w:rsidRPr="00576945" w:rsidRDefault="00576945" w:rsidP="00576945">
      <w:pPr>
        <w:pStyle w:val="NoSpacing"/>
        <w:rPr>
          <w:rFonts w:asciiTheme="majorBidi" w:hAnsiTheme="majorBidi" w:cstheme="majorBidi"/>
          <w:sz w:val="24"/>
          <w:szCs w:val="24"/>
          <w:lang w:val="en-PK"/>
        </w:rPr>
      </w:pPr>
    </w:p>
    <w:p w14:paraId="2561D5D2"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7.3 Evaluation</w:t>
      </w:r>
    </w:p>
    <w:p w14:paraId="35549A54"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model is evaluated using:</w:t>
      </w:r>
    </w:p>
    <w:p w14:paraId="09B15578" w14:textId="77777777" w:rsidR="00576945" w:rsidRPr="00576945" w:rsidRDefault="00576945" w:rsidP="00576945">
      <w:pPr>
        <w:pStyle w:val="NoSpacing"/>
        <w:numPr>
          <w:ilvl w:val="0"/>
          <w:numId w:val="51"/>
        </w:numPr>
        <w:rPr>
          <w:rFonts w:asciiTheme="majorBidi" w:hAnsiTheme="majorBidi" w:cstheme="majorBidi"/>
          <w:sz w:val="24"/>
          <w:szCs w:val="24"/>
          <w:lang w:val="en-PK"/>
        </w:rPr>
      </w:pPr>
      <w:r w:rsidRPr="00576945">
        <w:rPr>
          <w:rFonts w:asciiTheme="majorBidi" w:hAnsiTheme="majorBidi" w:cstheme="majorBidi"/>
          <w:b/>
          <w:bCs/>
          <w:sz w:val="24"/>
          <w:szCs w:val="24"/>
          <w:lang w:val="en-PK"/>
        </w:rPr>
        <w:t>Accuracy Score</w:t>
      </w:r>
      <w:r w:rsidRPr="00576945">
        <w:rPr>
          <w:rFonts w:asciiTheme="majorBidi" w:hAnsiTheme="majorBidi" w:cstheme="majorBidi"/>
          <w:sz w:val="24"/>
          <w:szCs w:val="24"/>
          <w:lang w:val="en-PK"/>
        </w:rPr>
        <w:t xml:space="preserve"> → Overall correctness </w:t>
      </w:r>
    </w:p>
    <w:p w14:paraId="7328A4F9" w14:textId="77777777" w:rsidR="00576945" w:rsidRPr="00576945" w:rsidRDefault="00576945" w:rsidP="00576945">
      <w:pPr>
        <w:pStyle w:val="NoSpacing"/>
        <w:numPr>
          <w:ilvl w:val="0"/>
          <w:numId w:val="51"/>
        </w:numPr>
        <w:rPr>
          <w:rFonts w:asciiTheme="majorBidi" w:hAnsiTheme="majorBidi" w:cstheme="majorBidi"/>
          <w:sz w:val="24"/>
          <w:szCs w:val="24"/>
          <w:lang w:val="en-PK"/>
        </w:rPr>
      </w:pPr>
      <w:r w:rsidRPr="00576945">
        <w:rPr>
          <w:rFonts w:asciiTheme="majorBidi" w:hAnsiTheme="majorBidi" w:cstheme="majorBidi"/>
          <w:b/>
          <w:bCs/>
          <w:sz w:val="24"/>
          <w:szCs w:val="24"/>
          <w:lang w:val="en-PK"/>
        </w:rPr>
        <w:t>Classification Report</w:t>
      </w:r>
      <w:r w:rsidRPr="00576945">
        <w:rPr>
          <w:rFonts w:asciiTheme="majorBidi" w:hAnsiTheme="majorBidi" w:cstheme="majorBidi"/>
          <w:sz w:val="24"/>
          <w:szCs w:val="24"/>
          <w:lang w:val="en-PK"/>
        </w:rPr>
        <w:t xml:space="preserve">: </w:t>
      </w:r>
    </w:p>
    <w:p w14:paraId="794DD020" w14:textId="77777777" w:rsidR="00576945" w:rsidRPr="00576945" w:rsidRDefault="00576945" w:rsidP="00576945">
      <w:pPr>
        <w:pStyle w:val="NoSpacing"/>
        <w:numPr>
          <w:ilvl w:val="1"/>
          <w:numId w:val="51"/>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Precision </w:t>
      </w:r>
    </w:p>
    <w:p w14:paraId="39365C94" w14:textId="77777777" w:rsidR="00576945" w:rsidRPr="00576945" w:rsidRDefault="00576945" w:rsidP="00576945">
      <w:pPr>
        <w:pStyle w:val="NoSpacing"/>
        <w:numPr>
          <w:ilvl w:val="1"/>
          <w:numId w:val="51"/>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Recall </w:t>
      </w:r>
    </w:p>
    <w:p w14:paraId="758A6477" w14:textId="77777777" w:rsidR="00576945" w:rsidRPr="00576945" w:rsidRDefault="00576945" w:rsidP="00576945">
      <w:pPr>
        <w:pStyle w:val="NoSpacing"/>
        <w:numPr>
          <w:ilvl w:val="1"/>
          <w:numId w:val="51"/>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F1-score </w:t>
      </w:r>
    </w:p>
    <w:p w14:paraId="593D2D1A" w14:textId="77777777" w:rsidR="00576945" w:rsidRPr="00576945" w:rsidRDefault="00576945" w:rsidP="00576945">
      <w:pPr>
        <w:pStyle w:val="NoSpacing"/>
        <w:numPr>
          <w:ilvl w:val="0"/>
          <w:numId w:val="51"/>
        </w:numPr>
        <w:rPr>
          <w:rFonts w:asciiTheme="majorBidi" w:hAnsiTheme="majorBidi" w:cstheme="majorBidi"/>
          <w:sz w:val="24"/>
          <w:szCs w:val="24"/>
          <w:lang w:val="en-PK"/>
        </w:rPr>
      </w:pPr>
      <w:r w:rsidRPr="00576945">
        <w:rPr>
          <w:rFonts w:asciiTheme="majorBidi" w:hAnsiTheme="majorBidi" w:cstheme="majorBidi"/>
          <w:b/>
          <w:bCs/>
          <w:sz w:val="24"/>
          <w:szCs w:val="24"/>
          <w:lang w:val="en-PK"/>
        </w:rPr>
        <w:t>Confusion Matrix (conceptually)</w:t>
      </w:r>
      <w:r w:rsidRPr="00576945">
        <w:rPr>
          <w:rFonts w:asciiTheme="majorBidi" w:hAnsiTheme="majorBidi" w:cstheme="majorBidi"/>
          <w:sz w:val="24"/>
          <w:szCs w:val="24"/>
          <w:lang w:val="en-PK"/>
        </w:rPr>
        <w:t xml:space="preserve">: </w:t>
      </w:r>
    </w:p>
    <w:p w14:paraId="1AF832A9" w14:textId="77777777" w:rsidR="00576945" w:rsidRDefault="00576945" w:rsidP="00576945">
      <w:pPr>
        <w:pStyle w:val="NoSpacing"/>
        <w:numPr>
          <w:ilvl w:val="1"/>
          <w:numId w:val="51"/>
        </w:numPr>
        <w:rPr>
          <w:rFonts w:asciiTheme="majorBidi" w:hAnsiTheme="majorBidi" w:cstheme="majorBidi"/>
          <w:sz w:val="24"/>
          <w:szCs w:val="24"/>
          <w:lang w:val="en-PK"/>
        </w:rPr>
      </w:pPr>
      <w:r w:rsidRPr="00576945">
        <w:rPr>
          <w:rFonts w:asciiTheme="majorBidi" w:hAnsiTheme="majorBidi" w:cstheme="majorBidi"/>
          <w:sz w:val="24"/>
          <w:szCs w:val="24"/>
          <w:lang w:val="en-PK"/>
        </w:rPr>
        <w:t xml:space="preserve">Shows correct vs incorrect predictions </w:t>
      </w:r>
    </w:p>
    <w:p w14:paraId="474DE2DB" w14:textId="77777777" w:rsidR="001C1710" w:rsidRPr="00576945" w:rsidRDefault="001C1710" w:rsidP="001C1710">
      <w:pPr>
        <w:pStyle w:val="NoSpacing"/>
        <w:rPr>
          <w:rFonts w:asciiTheme="majorBidi" w:hAnsiTheme="majorBidi" w:cstheme="majorBidi"/>
          <w:sz w:val="24"/>
          <w:szCs w:val="24"/>
          <w:lang w:val="en-PK"/>
        </w:rPr>
      </w:pPr>
    </w:p>
    <w:p w14:paraId="58D61CB4" w14:textId="4EFCDD6E" w:rsidR="001C1710" w:rsidRDefault="001C1710" w:rsidP="001C1710">
      <w:pPr>
        <w:pStyle w:val="NoSpacing"/>
        <w:jc w:val="center"/>
        <w:rPr>
          <w:rFonts w:asciiTheme="majorBidi" w:hAnsiTheme="majorBidi" w:cstheme="majorBidi"/>
          <w:sz w:val="24"/>
          <w:szCs w:val="24"/>
          <w:lang w:val="en-PK"/>
        </w:rPr>
      </w:pPr>
      <w:r w:rsidRPr="001C1710">
        <w:rPr>
          <w:rFonts w:asciiTheme="majorBidi" w:hAnsiTheme="majorBidi" w:cstheme="majorBidi"/>
          <w:b/>
          <w:bCs/>
          <w:sz w:val="24"/>
          <w:szCs w:val="24"/>
          <w:lang w:val="en-PK"/>
        </w:rPr>
        <w:drawing>
          <wp:inline distT="0" distB="0" distL="0" distR="0" wp14:anchorId="1F411333" wp14:editId="210415F5">
            <wp:extent cx="2416381" cy="1765300"/>
            <wp:effectExtent l="0" t="0" r="3175" b="6350"/>
            <wp:docPr id="13677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2418" name=""/>
                    <pic:cNvPicPr/>
                  </pic:nvPicPr>
                  <pic:blipFill>
                    <a:blip r:embed="rId19"/>
                    <a:stretch>
                      <a:fillRect/>
                    </a:stretch>
                  </pic:blipFill>
                  <pic:spPr>
                    <a:xfrm>
                      <a:off x="0" y="0"/>
                      <a:ext cx="2423129" cy="1770229"/>
                    </a:xfrm>
                    <a:prstGeom prst="rect">
                      <a:avLst/>
                    </a:prstGeom>
                  </pic:spPr>
                </pic:pic>
              </a:graphicData>
            </a:graphic>
          </wp:inline>
        </w:drawing>
      </w:r>
    </w:p>
    <w:p w14:paraId="35B07ECA" w14:textId="658B96FF" w:rsidR="00576945" w:rsidRPr="00576945" w:rsidRDefault="001C1710" w:rsidP="001C1710">
      <w:pPr>
        <w:rPr>
          <w:rFonts w:asciiTheme="majorBidi" w:hAnsiTheme="majorBidi" w:cstheme="majorBidi"/>
          <w:sz w:val="24"/>
          <w:szCs w:val="24"/>
          <w:lang w:val="en-PK"/>
        </w:rPr>
      </w:pPr>
      <w:r>
        <w:rPr>
          <w:rFonts w:asciiTheme="majorBidi" w:hAnsiTheme="majorBidi" w:cstheme="majorBidi"/>
          <w:sz w:val="24"/>
          <w:szCs w:val="24"/>
          <w:lang w:val="en-PK"/>
        </w:rPr>
        <w:br w:type="page"/>
      </w:r>
    </w:p>
    <w:p w14:paraId="29180467"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lastRenderedPageBreak/>
        <w:t>7.4 Insight</w:t>
      </w:r>
    </w:p>
    <w:p w14:paraId="196DA32F"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model provides a baseline understanding of classification performance. Using balanced weights helps improve prediction for less frequent classes. Further improvements can be made by testing more advanced models.</w:t>
      </w:r>
    </w:p>
    <w:p w14:paraId="1E1A0BA8" w14:textId="1204D882" w:rsidR="00576945" w:rsidRPr="00576945" w:rsidRDefault="00576945" w:rsidP="00576945">
      <w:pPr>
        <w:pStyle w:val="NoSpacing"/>
        <w:rPr>
          <w:rFonts w:asciiTheme="majorBidi" w:hAnsiTheme="majorBidi" w:cstheme="majorBidi"/>
          <w:sz w:val="24"/>
          <w:szCs w:val="24"/>
          <w:lang w:val="en-PK"/>
        </w:rPr>
      </w:pPr>
    </w:p>
    <w:p w14:paraId="683DEDBE" w14:textId="77777777" w:rsidR="00576945" w:rsidRPr="00576945" w:rsidRDefault="00576945" w:rsidP="00576945">
      <w:pPr>
        <w:pStyle w:val="NoSpacing"/>
        <w:rPr>
          <w:rFonts w:asciiTheme="majorBidi" w:hAnsiTheme="majorBidi" w:cstheme="majorBidi"/>
          <w:b/>
          <w:bCs/>
          <w:sz w:val="24"/>
          <w:szCs w:val="24"/>
          <w:lang w:val="en-PK"/>
        </w:rPr>
      </w:pPr>
      <w:r w:rsidRPr="00576945">
        <w:rPr>
          <w:rFonts w:asciiTheme="majorBidi" w:hAnsiTheme="majorBidi" w:cstheme="majorBidi"/>
          <w:b/>
          <w:bCs/>
          <w:sz w:val="24"/>
          <w:szCs w:val="24"/>
          <w:lang w:val="en-PK"/>
        </w:rPr>
        <w:t>7.5 Model Export</w:t>
      </w:r>
    </w:p>
    <w:p w14:paraId="2AD67754"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The trained model is saved as:</w:t>
      </w:r>
    </w:p>
    <w:p w14:paraId="00AC9B2D" w14:textId="77777777" w:rsidR="00576945" w:rsidRPr="00576945" w:rsidRDefault="00576945" w:rsidP="00576945">
      <w:pPr>
        <w:pStyle w:val="NoSpacing"/>
        <w:numPr>
          <w:ilvl w:val="0"/>
          <w:numId w:val="52"/>
        </w:numPr>
        <w:rPr>
          <w:rFonts w:asciiTheme="majorBidi" w:hAnsiTheme="majorBidi" w:cstheme="majorBidi"/>
          <w:sz w:val="24"/>
          <w:szCs w:val="24"/>
          <w:lang w:val="en-PK"/>
        </w:rPr>
      </w:pPr>
      <w:proofErr w:type="spellStart"/>
      <w:r w:rsidRPr="00576945">
        <w:rPr>
          <w:rFonts w:asciiTheme="majorBidi" w:hAnsiTheme="majorBidi" w:cstheme="majorBidi"/>
          <w:sz w:val="24"/>
          <w:szCs w:val="24"/>
          <w:lang w:val="en-PK"/>
        </w:rPr>
        <w:t>requirement_classifier.pkl</w:t>
      </w:r>
      <w:proofErr w:type="spellEnd"/>
      <w:r w:rsidRPr="00576945">
        <w:rPr>
          <w:rFonts w:asciiTheme="majorBidi" w:hAnsiTheme="majorBidi" w:cstheme="majorBidi"/>
          <w:sz w:val="24"/>
          <w:szCs w:val="24"/>
          <w:lang w:val="en-PK"/>
        </w:rPr>
        <w:t xml:space="preserve"> </w:t>
      </w:r>
    </w:p>
    <w:p w14:paraId="78C9AFA9" w14:textId="77777777" w:rsidR="00576945" w:rsidRPr="00576945" w:rsidRDefault="00576945" w:rsidP="00576945">
      <w:pPr>
        <w:pStyle w:val="NoSpacing"/>
        <w:rPr>
          <w:rFonts w:asciiTheme="majorBidi" w:hAnsiTheme="majorBidi" w:cstheme="majorBidi"/>
          <w:sz w:val="24"/>
          <w:szCs w:val="24"/>
          <w:lang w:val="en-PK"/>
        </w:rPr>
      </w:pPr>
      <w:r w:rsidRPr="00576945">
        <w:rPr>
          <w:rFonts w:asciiTheme="majorBidi" w:hAnsiTheme="majorBidi" w:cstheme="majorBidi"/>
          <w:sz w:val="24"/>
          <w:szCs w:val="24"/>
          <w:lang w:val="en-PK"/>
        </w:rPr>
        <w:t>This allows the model to be reused in deployment without retraining.</w:t>
      </w:r>
    </w:p>
    <w:p w14:paraId="6C64EDF0" w14:textId="5EF2AABF" w:rsidR="00576945" w:rsidRDefault="00576945" w:rsidP="00576945">
      <w:pPr>
        <w:pStyle w:val="NoSpacing"/>
        <w:rPr>
          <w:rFonts w:asciiTheme="majorBidi" w:hAnsiTheme="majorBidi" w:cstheme="majorBidi"/>
          <w:sz w:val="24"/>
          <w:szCs w:val="24"/>
          <w:lang w:val="en-PK"/>
        </w:rPr>
      </w:pPr>
    </w:p>
    <w:p w14:paraId="0F4072A6" w14:textId="77777777" w:rsidR="001C1710" w:rsidRPr="00DF4618" w:rsidRDefault="001C1710" w:rsidP="001C1710">
      <w:pPr>
        <w:pStyle w:val="NoSpacing"/>
        <w:rPr>
          <w:rFonts w:asciiTheme="majorBidi" w:hAnsiTheme="majorBidi" w:cstheme="majorBidi"/>
          <w:b/>
          <w:bCs/>
          <w:sz w:val="32"/>
          <w:szCs w:val="32"/>
          <w:lang w:val="en-PK"/>
        </w:rPr>
      </w:pPr>
      <w:r w:rsidRPr="00DF4618">
        <w:rPr>
          <w:rFonts w:asciiTheme="majorBidi" w:hAnsiTheme="majorBidi" w:cstheme="majorBidi"/>
          <w:b/>
          <w:bCs/>
          <w:sz w:val="32"/>
          <w:szCs w:val="32"/>
          <w:lang w:val="en-PK"/>
        </w:rPr>
        <w:t>Conclusion</w:t>
      </w:r>
    </w:p>
    <w:p w14:paraId="367AFE02" w14:textId="77777777" w:rsidR="001C1710" w:rsidRPr="001C1710" w:rsidRDefault="001C1710" w:rsidP="001C1710">
      <w:pPr>
        <w:pStyle w:val="NoSpacing"/>
        <w:rPr>
          <w:rFonts w:asciiTheme="majorBidi" w:hAnsiTheme="majorBidi" w:cstheme="majorBidi"/>
          <w:sz w:val="24"/>
          <w:szCs w:val="24"/>
          <w:lang w:val="en-PK"/>
        </w:rPr>
      </w:pPr>
      <w:r w:rsidRPr="001C1710">
        <w:rPr>
          <w:rFonts w:asciiTheme="majorBidi" w:hAnsiTheme="majorBidi" w:cstheme="majorBidi"/>
          <w:sz w:val="24"/>
          <w:szCs w:val="24"/>
          <w:lang w:val="en-PK"/>
        </w:rPr>
        <w:t>The project successfully completed the main steps up to model building. EDA helped us understand the dataset, including class imbalance and overlapping categories. Data cleaning improved the text by removing noise and making it consistent.</w:t>
      </w:r>
    </w:p>
    <w:p w14:paraId="276F52F1" w14:textId="77777777" w:rsidR="001C1710" w:rsidRPr="001C1710" w:rsidRDefault="001C1710" w:rsidP="001C1710">
      <w:pPr>
        <w:pStyle w:val="NoSpacing"/>
        <w:rPr>
          <w:rFonts w:asciiTheme="majorBidi" w:hAnsiTheme="majorBidi" w:cstheme="majorBidi"/>
          <w:sz w:val="24"/>
          <w:szCs w:val="24"/>
          <w:lang w:val="en-PK"/>
        </w:rPr>
      </w:pPr>
      <w:r w:rsidRPr="001C1710">
        <w:rPr>
          <w:rFonts w:asciiTheme="majorBidi" w:hAnsiTheme="majorBidi" w:cstheme="majorBidi"/>
          <w:sz w:val="24"/>
          <w:szCs w:val="24"/>
          <w:lang w:val="en-PK"/>
        </w:rPr>
        <w:t>TF-IDF was used to convert text into numbers so the model could learn patterns. A Logistic Regression model was then trained and tested, giving a good baseline for classification.</w:t>
      </w:r>
    </w:p>
    <w:p w14:paraId="74CDB493" w14:textId="77777777" w:rsidR="001C1710" w:rsidRPr="001C1710" w:rsidRDefault="001C1710" w:rsidP="001C1710">
      <w:pPr>
        <w:pStyle w:val="NoSpacing"/>
        <w:rPr>
          <w:rFonts w:asciiTheme="majorBidi" w:hAnsiTheme="majorBidi" w:cstheme="majorBidi"/>
          <w:sz w:val="24"/>
          <w:szCs w:val="24"/>
          <w:lang w:val="en-PK"/>
        </w:rPr>
      </w:pPr>
      <w:r w:rsidRPr="001C1710">
        <w:rPr>
          <w:rFonts w:asciiTheme="majorBidi" w:hAnsiTheme="majorBidi" w:cstheme="majorBidi"/>
          <w:sz w:val="24"/>
          <w:szCs w:val="24"/>
          <w:lang w:val="en-PK"/>
        </w:rPr>
        <w:t>Overall, this work builds a strong foundation for improving the model and moving towards deployment.</w:t>
      </w:r>
    </w:p>
    <w:p w14:paraId="4B9C0811" w14:textId="6285B9AD" w:rsidR="001C1710" w:rsidRPr="00576945" w:rsidRDefault="00DF4618" w:rsidP="00DF4618">
      <w:pPr>
        <w:pStyle w:val="NoSpacing"/>
        <w:rPr>
          <w:rFonts w:asciiTheme="majorBidi" w:hAnsiTheme="majorBidi" w:cstheme="majorBidi"/>
          <w:sz w:val="24"/>
          <w:szCs w:val="24"/>
          <w:lang w:val="en-PK"/>
        </w:rPr>
      </w:pPr>
      <w:r w:rsidRPr="00DF4618">
        <w:rPr>
          <w:rFonts w:asciiTheme="majorBidi" w:hAnsiTheme="majorBidi" w:cstheme="majorBidi"/>
          <w:sz w:val="24"/>
          <w:szCs w:val="24"/>
        </w:rPr>
        <w:t xml:space="preserve">The textual processing and model development phases of the project have been completed. However, the backend implementation still requires refinement, and a proper frontend interface is yet to be developed. The next step involves building a </w:t>
      </w:r>
      <w:proofErr w:type="spellStart"/>
      <w:r w:rsidRPr="00DF4618">
        <w:rPr>
          <w:rFonts w:asciiTheme="majorBidi" w:hAnsiTheme="majorBidi" w:cstheme="majorBidi"/>
          <w:sz w:val="24"/>
          <w:szCs w:val="24"/>
        </w:rPr>
        <w:t>Streamlit</w:t>
      </w:r>
      <w:proofErr w:type="spellEnd"/>
      <w:r w:rsidRPr="00DF4618">
        <w:rPr>
          <w:rFonts w:asciiTheme="majorBidi" w:hAnsiTheme="majorBidi" w:cstheme="majorBidi"/>
          <w:sz w:val="24"/>
          <w:szCs w:val="24"/>
        </w:rPr>
        <w:t xml:space="preserve"> application that will allow user input and utilize the trained model for real-time classification.</w:t>
      </w:r>
    </w:p>
    <w:sectPr w:rsidR="001C1710" w:rsidRPr="00576945" w:rsidSect="00FA3893">
      <w:footerReference w:type="default" r:id="rId20"/>
      <w:pgSz w:w="12240" w:h="15840"/>
      <w:pgMar w:top="1170" w:right="1800" w:bottom="1530" w:left="1800" w:header="720" w:footer="661"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264A3" w14:textId="77777777" w:rsidR="00A26B7B" w:rsidRDefault="00A26B7B" w:rsidP="00121D0D">
      <w:pPr>
        <w:spacing w:after="0" w:line="240" w:lineRule="auto"/>
      </w:pPr>
      <w:r>
        <w:separator/>
      </w:r>
    </w:p>
  </w:endnote>
  <w:endnote w:type="continuationSeparator" w:id="0">
    <w:p w14:paraId="5CFB02FF" w14:textId="77777777" w:rsidR="00A26B7B" w:rsidRDefault="00A26B7B" w:rsidP="00121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7102" w14:textId="20D3E52F" w:rsidR="00121D0D" w:rsidRPr="00121D0D" w:rsidRDefault="00121D0D" w:rsidP="00121D0D">
    <w:pPr>
      <w:pStyle w:val="Footer"/>
      <w:jc w:val="center"/>
      <w:rPr>
        <w:rFonts w:asciiTheme="majorBidi" w:hAnsiTheme="majorBidi" w:cstheme="majorBidi"/>
      </w:rPr>
    </w:pPr>
    <w:r w:rsidRPr="00121D0D">
      <w:rPr>
        <w:rFonts w:asciiTheme="majorBidi" w:hAnsiTheme="majorBidi" w:cstheme="majorBidi"/>
      </w:rPr>
      <w:t xml:space="preserve">SYED </w:t>
    </w:r>
    <w:r>
      <w:rPr>
        <w:rFonts w:asciiTheme="majorBidi" w:hAnsiTheme="majorBidi" w:cstheme="majorBidi"/>
      </w:rPr>
      <w:t>M.</w:t>
    </w:r>
    <w:r w:rsidRPr="00121D0D">
      <w:rPr>
        <w:rFonts w:asciiTheme="majorBidi" w:hAnsiTheme="majorBidi" w:cstheme="majorBidi"/>
      </w:rPr>
      <w:t xml:space="preserve"> HAMZA SULTAN</w:t>
    </w:r>
    <w:r>
      <w:rPr>
        <w:rFonts w:asciiTheme="majorBidi" w:hAnsiTheme="majorBidi" w:cstheme="majorBidi"/>
      </w:rPr>
      <w:t xml:space="preserve"> &amp; MUHAMMAD SHAHZAIB</w:t>
    </w:r>
  </w:p>
  <w:p w14:paraId="57D8C568" w14:textId="71F765A0" w:rsidR="00121D0D" w:rsidRPr="00121D0D" w:rsidRDefault="00121D0D" w:rsidP="00121D0D">
    <w:pPr>
      <w:pStyle w:val="Footer"/>
      <w:jc w:val="center"/>
      <w:rPr>
        <w:rFonts w:asciiTheme="majorBidi" w:hAnsiTheme="majorBidi" w:cstheme="majorBidi"/>
      </w:rPr>
    </w:pPr>
    <w:r>
      <w:rPr>
        <w:rFonts w:asciiTheme="majorBidi" w:hAnsiTheme="majorBidi" w:cstheme="majorBidi"/>
      </w:rPr>
      <w:t xml:space="preserve">  </w:t>
    </w:r>
    <w:r w:rsidRPr="00121D0D">
      <w:rPr>
        <w:rFonts w:asciiTheme="majorBidi" w:hAnsiTheme="majorBidi" w:cstheme="majorBidi"/>
      </w:rPr>
      <w:t xml:space="preserve">01-134232-178 </w:t>
    </w:r>
    <w:r>
      <w:rPr>
        <w:rFonts w:asciiTheme="majorBidi" w:hAnsiTheme="majorBidi" w:cstheme="majorBidi"/>
      </w:rPr>
      <w:t>&amp; 01-134232-132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9503" w14:textId="77777777" w:rsidR="00A26B7B" w:rsidRDefault="00A26B7B" w:rsidP="00121D0D">
      <w:pPr>
        <w:spacing w:after="0" w:line="240" w:lineRule="auto"/>
      </w:pPr>
      <w:r>
        <w:separator/>
      </w:r>
    </w:p>
  </w:footnote>
  <w:footnote w:type="continuationSeparator" w:id="0">
    <w:p w14:paraId="62E9B195" w14:textId="77777777" w:rsidR="00A26B7B" w:rsidRDefault="00A26B7B" w:rsidP="00121D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83FB7"/>
    <w:multiLevelType w:val="hybridMultilevel"/>
    <w:tmpl w:val="8D00AA5E"/>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4BA7597"/>
    <w:multiLevelType w:val="multilevel"/>
    <w:tmpl w:val="EBC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3349E"/>
    <w:multiLevelType w:val="multilevel"/>
    <w:tmpl w:val="B9F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83135"/>
    <w:multiLevelType w:val="multilevel"/>
    <w:tmpl w:val="F9B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6428B"/>
    <w:multiLevelType w:val="multilevel"/>
    <w:tmpl w:val="129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368AB"/>
    <w:multiLevelType w:val="multilevel"/>
    <w:tmpl w:val="609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A21E7"/>
    <w:multiLevelType w:val="multilevel"/>
    <w:tmpl w:val="B29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C273B"/>
    <w:multiLevelType w:val="multilevel"/>
    <w:tmpl w:val="5F7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774C9"/>
    <w:multiLevelType w:val="hybridMultilevel"/>
    <w:tmpl w:val="0E0642D6"/>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27A5A9C"/>
    <w:multiLevelType w:val="multilevel"/>
    <w:tmpl w:val="BBD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12F7F"/>
    <w:multiLevelType w:val="multilevel"/>
    <w:tmpl w:val="A75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C42AF"/>
    <w:multiLevelType w:val="multilevel"/>
    <w:tmpl w:val="EA660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627EA"/>
    <w:multiLevelType w:val="multilevel"/>
    <w:tmpl w:val="E5D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029F5"/>
    <w:multiLevelType w:val="multilevel"/>
    <w:tmpl w:val="885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E0072"/>
    <w:multiLevelType w:val="hybridMultilevel"/>
    <w:tmpl w:val="1DFCCCA2"/>
    <w:lvl w:ilvl="0" w:tplc="54048FE0">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C476DCE"/>
    <w:multiLevelType w:val="multilevel"/>
    <w:tmpl w:val="67BC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26265"/>
    <w:multiLevelType w:val="multilevel"/>
    <w:tmpl w:val="ED7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C6156"/>
    <w:multiLevelType w:val="multilevel"/>
    <w:tmpl w:val="CE1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E508C"/>
    <w:multiLevelType w:val="multilevel"/>
    <w:tmpl w:val="9CCC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3E017A"/>
    <w:multiLevelType w:val="multilevel"/>
    <w:tmpl w:val="A86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A6207"/>
    <w:multiLevelType w:val="multilevel"/>
    <w:tmpl w:val="D63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528A1"/>
    <w:multiLevelType w:val="multilevel"/>
    <w:tmpl w:val="A5B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A4974"/>
    <w:multiLevelType w:val="hybridMultilevel"/>
    <w:tmpl w:val="5232B986"/>
    <w:lvl w:ilvl="0" w:tplc="11E0221A">
      <w:start w:val="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ADF1694"/>
    <w:multiLevelType w:val="multilevel"/>
    <w:tmpl w:val="A38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B3BC3"/>
    <w:multiLevelType w:val="multilevel"/>
    <w:tmpl w:val="B04A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D72D8"/>
    <w:multiLevelType w:val="multilevel"/>
    <w:tmpl w:val="156E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06F70"/>
    <w:multiLevelType w:val="multilevel"/>
    <w:tmpl w:val="DD8E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75EDA"/>
    <w:multiLevelType w:val="multilevel"/>
    <w:tmpl w:val="2FD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948CF"/>
    <w:multiLevelType w:val="multilevel"/>
    <w:tmpl w:val="C2A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30AB1"/>
    <w:multiLevelType w:val="multilevel"/>
    <w:tmpl w:val="9DE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31FC5"/>
    <w:multiLevelType w:val="multilevel"/>
    <w:tmpl w:val="F5E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514BA"/>
    <w:multiLevelType w:val="multilevel"/>
    <w:tmpl w:val="97E49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542AC"/>
    <w:multiLevelType w:val="multilevel"/>
    <w:tmpl w:val="1E6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502ED"/>
    <w:multiLevelType w:val="multilevel"/>
    <w:tmpl w:val="FB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686CB8"/>
    <w:multiLevelType w:val="multilevel"/>
    <w:tmpl w:val="26C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63005"/>
    <w:multiLevelType w:val="multilevel"/>
    <w:tmpl w:val="D14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A35855"/>
    <w:multiLevelType w:val="hybridMultilevel"/>
    <w:tmpl w:val="ACF2716E"/>
    <w:lvl w:ilvl="0" w:tplc="11E0221A">
      <w:start w:val="4"/>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9ED0761"/>
    <w:multiLevelType w:val="multilevel"/>
    <w:tmpl w:val="7BE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D2215"/>
    <w:multiLevelType w:val="multilevel"/>
    <w:tmpl w:val="6FE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F6E6A"/>
    <w:multiLevelType w:val="multilevel"/>
    <w:tmpl w:val="583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05339"/>
    <w:multiLevelType w:val="multilevel"/>
    <w:tmpl w:val="CCE2858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0" w15:restartNumberingAfterBreak="0">
    <w:nsid w:val="71DC5351"/>
    <w:multiLevelType w:val="multilevel"/>
    <w:tmpl w:val="179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B2285"/>
    <w:multiLevelType w:val="multilevel"/>
    <w:tmpl w:val="E5A6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21ED3"/>
    <w:multiLevelType w:val="multilevel"/>
    <w:tmpl w:val="808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52B8A"/>
    <w:multiLevelType w:val="multilevel"/>
    <w:tmpl w:val="0FB4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04038">
    <w:abstractNumId w:val="8"/>
  </w:num>
  <w:num w:numId="2" w16cid:durableId="1507163306">
    <w:abstractNumId w:val="6"/>
  </w:num>
  <w:num w:numId="3" w16cid:durableId="1559436959">
    <w:abstractNumId w:val="5"/>
  </w:num>
  <w:num w:numId="4" w16cid:durableId="177502178">
    <w:abstractNumId w:val="4"/>
  </w:num>
  <w:num w:numId="5" w16cid:durableId="1003706026">
    <w:abstractNumId w:val="7"/>
  </w:num>
  <w:num w:numId="6" w16cid:durableId="1300767404">
    <w:abstractNumId w:val="3"/>
  </w:num>
  <w:num w:numId="7" w16cid:durableId="402873049">
    <w:abstractNumId w:val="2"/>
  </w:num>
  <w:num w:numId="8" w16cid:durableId="1015887563">
    <w:abstractNumId w:val="1"/>
  </w:num>
  <w:num w:numId="9" w16cid:durableId="1643660044">
    <w:abstractNumId w:val="0"/>
  </w:num>
  <w:num w:numId="10" w16cid:durableId="828790216">
    <w:abstractNumId w:val="47"/>
  </w:num>
  <w:num w:numId="11" w16cid:durableId="981496615">
    <w:abstractNumId w:val="19"/>
  </w:num>
  <w:num w:numId="12" w16cid:durableId="1584024220">
    <w:abstractNumId w:val="46"/>
  </w:num>
  <w:num w:numId="13" w16cid:durableId="1600407178">
    <w:abstractNumId w:val="13"/>
  </w:num>
  <w:num w:numId="14" w16cid:durableId="1254431454">
    <w:abstractNumId w:val="39"/>
  </w:num>
  <w:num w:numId="15" w16cid:durableId="2131777692">
    <w:abstractNumId w:val="52"/>
  </w:num>
  <w:num w:numId="16" w16cid:durableId="192698203">
    <w:abstractNumId w:val="24"/>
  </w:num>
  <w:num w:numId="17" w16cid:durableId="1643119367">
    <w:abstractNumId w:val="14"/>
  </w:num>
  <w:num w:numId="18" w16cid:durableId="1396899944">
    <w:abstractNumId w:val="33"/>
  </w:num>
  <w:num w:numId="19" w16cid:durableId="200674693">
    <w:abstractNumId w:val="32"/>
  </w:num>
  <w:num w:numId="20" w16cid:durableId="706493967">
    <w:abstractNumId w:val="42"/>
  </w:num>
  <w:num w:numId="21" w16cid:durableId="1351682591">
    <w:abstractNumId w:val="12"/>
  </w:num>
  <w:num w:numId="22" w16cid:durableId="237054012">
    <w:abstractNumId w:val="11"/>
  </w:num>
  <w:num w:numId="23" w16cid:durableId="2136168759">
    <w:abstractNumId w:val="27"/>
  </w:num>
  <w:num w:numId="24" w16cid:durableId="1599174459">
    <w:abstractNumId w:val="37"/>
  </w:num>
  <w:num w:numId="25" w16cid:durableId="1483308047">
    <w:abstractNumId w:val="49"/>
  </w:num>
  <w:num w:numId="26" w16cid:durableId="393357801">
    <w:abstractNumId w:val="9"/>
  </w:num>
  <w:num w:numId="27" w16cid:durableId="372004764">
    <w:abstractNumId w:val="31"/>
  </w:num>
  <w:num w:numId="28" w16cid:durableId="830607301">
    <w:abstractNumId w:val="17"/>
  </w:num>
  <w:num w:numId="29" w16cid:durableId="1580167316">
    <w:abstractNumId w:val="23"/>
  </w:num>
  <w:num w:numId="30" w16cid:durableId="1488399866">
    <w:abstractNumId w:val="26"/>
  </w:num>
  <w:num w:numId="31" w16cid:durableId="1547984211">
    <w:abstractNumId w:val="53"/>
  </w:num>
  <w:num w:numId="32" w16cid:durableId="126314641">
    <w:abstractNumId w:val="10"/>
  </w:num>
  <w:num w:numId="33" w16cid:durableId="1079249114">
    <w:abstractNumId w:val="38"/>
  </w:num>
  <w:num w:numId="34" w16cid:durableId="1631781640">
    <w:abstractNumId w:val="29"/>
  </w:num>
  <w:num w:numId="35" w16cid:durableId="634599580">
    <w:abstractNumId w:val="51"/>
  </w:num>
  <w:num w:numId="36" w16cid:durableId="272518571">
    <w:abstractNumId w:val="50"/>
  </w:num>
  <w:num w:numId="37" w16cid:durableId="814225415">
    <w:abstractNumId w:val="36"/>
  </w:num>
  <w:num w:numId="38" w16cid:durableId="874728964">
    <w:abstractNumId w:val="48"/>
  </w:num>
  <w:num w:numId="39" w16cid:durableId="421535112">
    <w:abstractNumId w:val="41"/>
  </w:num>
  <w:num w:numId="40" w16cid:durableId="868421797">
    <w:abstractNumId w:val="21"/>
  </w:num>
  <w:num w:numId="41" w16cid:durableId="1396856311">
    <w:abstractNumId w:val="25"/>
  </w:num>
  <w:num w:numId="42" w16cid:durableId="1920020176">
    <w:abstractNumId w:val="18"/>
  </w:num>
  <w:num w:numId="43" w16cid:durableId="894507074">
    <w:abstractNumId w:val="45"/>
  </w:num>
  <w:num w:numId="44" w16cid:durableId="387725950">
    <w:abstractNumId w:val="35"/>
  </w:num>
  <w:num w:numId="45" w16cid:durableId="1761293357">
    <w:abstractNumId w:val="20"/>
  </w:num>
  <w:num w:numId="46" w16cid:durableId="1227256219">
    <w:abstractNumId w:val="40"/>
  </w:num>
  <w:num w:numId="47" w16cid:durableId="1635863250">
    <w:abstractNumId w:val="15"/>
  </w:num>
  <w:num w:numId="48" w16cid:durableId="1840610787">
    <w:abstractNumId w:val="16"/>
  </w:num>
  <w:num w:numId="49" w16cid:durableId="1760060159">
    <w:abstractNumId w:val="30"/>
  </w:num>
  <w:num w:numId="50" w16cid:durableId="709842120">
    <w:abstractNumId w:val="22"/>
  </w:num>
  <w:num w:numId="51" w16cid:durableId="1747147759">
    <w:abstractNumId w:val="34"/>
  </w:num>
  <w:num w:numId="52" w16cid:durableId="342436305">
    <w:abstractNumId w:val="28"/>
  </w:num>
  <w:num w:numId="53" w16cid:durableId="924219796">
    <w:abstractNumId w:val="43"/>
  </w:num>
  <w:num w:numId="54" w16cid:durableId="89189310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D0D"/>
    <w:rsid w:val="0014482C"/>
    <w:rsid w:val="0015074B"/>
    <w:rsid w:val="001C1710"/>
    <w:rsid w:val="0023456C"/>
    <w:rsid w:val="0029639D"/>
    <w:rsid w:val="00326F90"/>
    <w:rsid w:val="0036704A"/>
    <w:rsid w:val="00462C73"/>
    <w:rsid w:val="00576945"/>
    <w:rsid w:val="006805A3"/>
    <w:rsid w:val="006A706F"/>
    <w:rsid w:val="008C4E1D"/>
    <w:rsid w:val="008E1C8D"/>
    <w:rsid w:val="00912A68"/>
    <w:rsid w:val="00A26B7B"/>
    <w:rsid w:val="00A8785A"/>
    <w:rsid w:val="00AA1D8D"/>
    <w:rsid w:val="00AA6A15"/>
    <w:rsid w:val="00B13B52"/>
    <w:rsid w:val="00B47730"/>
    <w:rsid w:val="00BA5926"/>
    <w:rsid w:val="00C86AE8"/>
    <w:rsid w:val="00CB0664"/>
    <w:rsid w:val="00D019D8"/>
    <w:rsid w:val="00DF4618"/>
    <w:rsid w:val="00E57340"/>
    <w:rsid w:val="00E87451"/>
    <w:rsid w:val="00F5542E"/>
    <w:rsid w:val="00FA3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29B1BB"/>
  <w14:defaultImageDpi w14:val="300"/>
  <w15:docId w15:val="{5C240A2D-F943-4445-86C5-D9FAC633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05A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6805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0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6805A3"/>
    <w:rPr>
      <w:rFonts w:ascii="Courier New" w:eastAsia="Times New Roman" w:hAnsi="Courier New" w:cs="Courier New"/>
      <w:sz w:val="20"/>
      <w:szCs w:val="20"/>
      <w:lang w:val="en-PK" w:eastAsia="en-PK"/>
    </w:rPr>
  </w:style>
  <w:style w:type="character" w:customStyle="1" w:styleId="n">
    <w:name w:val="ͼn"/>
    <w:basedOn w:val="DefaultParagraphFont"/>
    <w:rsid w:val="006805A3"/>
  </w:style>
  <w:style w:type="character" w:customStyle="1" w:styleId="t">
    <w:name w:val="ͼt"/>
    <w:basedOn w:val="DefaultParagraphFont"/>
    <w:rsid w:val="00680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MUHAMMAD HAMZA SULTAN</cp:lastModifiedBy>
  <cp:revision>2</cp:revision>
  <cp:lastPrinted>2026-04-26T17:06:00Z</cp:lastPrinted>
  <dcterms:created xsi:type="dcterms:W3CDTF">2026-05-03T17:51:00Z</dcterms:created>
  <dcterms:modified xsi:type="dcterms:W3CDTF">2026-05-03T17:51:00Z</dcterms:modified>
  <cp:category/>
</cp:coreProperties>
</file>